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762FF" w14:textId="77777777" w:rsidR="004935BD" w:rsidRDefault="002C1210">
      <w:pPr>
        <w:pStyle w:val="Title"/>
        <w:jc w:val="center"/>
      </w:pPr>
      <w:r>
        <w:t>Lambda &amp; API Gateway Endpoints Mapping</w:t>
      </w:r>
    </w:p>
    <w:p w14:paraId="232DA2FC" w14:textId="77777777" w:rsidR="004935BD" w:rsidRDefault="002C1210">
      <w:pPr>
        <w:pStyle w:val="Heading1"/>
      </w:pPr>
      <w:r>
        <w:t>rice_RICEW_Functional_Testing_SI_Technical_Owner_feedback_submit</w:t>
      </w:r>
    </w:p>
    <w:p w14:paraId="28D268ED" w14:textId="77777777" w:rsidR="004935BD" w:rsidRDefault="002C1210">
      <w:r>
        <w:rPr>
          <w:b/>
        </w:rPr>
        <w:t xml:space="preserve">API Gateway: </w:t>
      </w:r>
      <w:r>
        <w:t>rice_RICEW_Functional_Testing_SI_Technical_Owner_feedback_submit</w:t>
      </w:r>
    </w:p>
    <w:p w14:paraId="2B101B99" w14:textId="77777777" w:rsidR="004935BD" w:rsidRDefault="002C1210">
      <w:r>
        <w:rPr>
          <w:b/>
        </w:rPr>
        <w:t>Endpoints:</w:t>
      </w:r>
    </w:p>
    <w:p w14:paraId="23FF8BB5" w14:textId="77777777" w:rsidR="004935BD" w:rsidRDefault="002C1210">
      <w:pPr>
        <w:pStyle w:val="ListBullet"/>
      </w:pPr>
      <w:r>
        <w:t>/</w:t>
      </w:r>
    </w:p>
    <w:p w14:paraId="1D9F7167" w14:textId="77777777" w:rsidR="004935BD" w:rsidRDefault="002C1210">
      <w:pPr>
        <w:pStyle w:val="ListBullet"/>
      </w:pPr>
      <w:r>
        <w:t>/api/FunctionalTester/FeedbackResponseSubmit</w:t>
      </w:r>
    </w:p>
    <w:p w14:paraId="08CE3D4F" w14:textId="77777777" w:rsidR="004935BD" w:rsidRDefault="002C1210">
      <w:pPr>
        <w:pStyle w:val="ListBullet"/>
      </w:pPr>
      <w:r>
        <w:t>/api/FunctionalTesting/ApproveRejectDecisionBulk</w:t>
      </w:r>
    </w:p>
    <w:p w14:paraId="6B12BEB6" w14:textId="77777777" w:rsidR="004935BD" w:rsidRDefault="002C1210">
      <w:pPr>
        <w:pStyle w:val="ListBullet"/>
      </w:pPr>
      <w:r>
        <w:t>/api/FunctionalTesting/UpdateComment</w:t>
      </w:r>
    </w:p>
    <w:p w14:paraId="492B431A" w14:textId="77777777" w:rsidR="004935BD" w:rsidRDefault="002C1210">
      <w:pPr>
        <w:pStyle w:val="ListBullet"/>
      </w:pPr>
      <w:r>
        <w:t>/api/FunctionalTestingFeedback/FetchAll</w:t>
      </w:r>
    </w:p>
    <w:p w14:paraId="1BBA275F" w14:textId="77777777" w:rsidR="004935BD" w:rsidRDefault="002C1210">
      <w:pPr>
        <w:pStyle w:val="ListBullet"/>
      </w:pPr>
      <w:r>
        <w:t>/api/FunctionalTestingFeedback/UpdateDecision</w:t>
      </w:r>
    </w:p>
    <w:p w14:paraId="4F8522B4" w14:textId="77777777" w:rsidR="004935BD" w:rsidRDefault="002C1210">
      <w:pPr>
        <w:pStyle w:val="ListBullet"/>
      </w:pPr>
      <w:r>
        <w:t>/api/SITechnicalOwner/FeedbackSubmit</w:t>
      </w:r>
    </w:p>
    <w:p w14:paraId="41914043" w14:textId="77777777" w:rsidR="004935BD" w:rsidRDefault="002C1210">
      <w:pPr>
        <w:pStyle w:val="ListBullet"/>
      </w:pPr>
      <w:r>
        <w:t>/a</w:t>
      </w:r>
      <w:r>
        <w:t>pi/send/FunctionalTestingApprovalEmail</w:t>
      </w:r>
    </w:p>
    <w:p w14:paraId="7C5B2141" w14:textId="77777777" w:rsidR="004935BD" w:rsidRDefault="002C1210">
      <w:pPr>
        <w:pStyle w:val="ListBullet"/>
      </w:pPr>
      <w:r>
        <w:t>/api/send/functionalTestingFeedbackEmail</w:t>
      </w:r>
    </w:p>
    <w:p w14:paraId="4F17AF6D" w14:textId="77777777" w:rsidR="004935BD" w:rsidRDefault="002C1210">
      <w:pPr>
        <w:pStyle w:val="ListBullet"/>
      </w:pPr>
      <w:r>
        <w:t>/generate-presigned-urls/Feedback-Response-FunctionalTester-pdf</w:t>
      </w:r>
    </w:p>
    <w:p w14:paraId="5AB1C954" w14:textId="77777777" w:rsidR="004935BD" w:rsidRDefault="002C1210">
      <w:pPr>
        <w:pStyle w:val="ListBullet"/>
      </w:pPr>
      <w:r>
        <w:t>/generate-presigned-urls/Feedback-SI-Technical-Owner-pdf</w:t>
      </w:r>
    </w:p>
    <w:p w14:paraId="71858875" w14:textId="77777777" w:rsidR="004935BD" w:rsidRDefault="002C1210">
      <w:pPr>
        <w:pStyle w:val="ListBullet"/>
      </w:pPr>
      <w:r>
        <w:t>/newApi/ricew/sendSITechnicalOwnerTestingEmail</w:t>
      </w:r>
    </w:p>
    <w:p w14:paraId="2AD0F4C1" w14:textId="77777777" w:rsidR="004935BD" w:rsidRDefault="004935BD"/>
    <w:p w14:paraId="2D4A5A85" w14:textId="77777777" w:rsidR="004935BD" w:rsidRDefault="002C1210">
      <w:pPr>
        <w:pStyle w:val="Heading1"/>
      </w:pPr>
      <w:r>
        <w:t>rice_le</w:t>
      </w:r>
      <w:r>
        <w:t>gal_entity_master</w:t>
      </w:r>
    </w:p>
    <w:p w14:paraId="187F61F5" w14:textId="77777777" w:rsidR="004935BD" w:rsidRDefault="002C1210">
      <w:r>
        <w:rPr>
          <w:b/>
        </w:rPr>
        <w:t xml:space="preserve">API Gateway: </w:t>
      </w:r>
      <w:r>
        <w:t>rice_legal_entity_master</w:t>
      </w:r>
    </w:p>
    <w:p w14:paraId="69DDABF9" w14:textId="77777777" w:rsidR="004935BD" w:rsidRDefault="002C1210">
      <w:r>
        <w:rPr>
          <w:b/>
        </w:rPr>
        <w:t>Endpoints:</w:t>
      </w:r>
    </w:p>
    <w:p w14:paraId="781B6398" w14:textId="77777777" w:rsidR="004935BD" w:rsidRDefault="002C1210">
      <w:pPr>
        <w:pStyle w:val="ListBullet"/>
      </w:pPr>
      <w:r>
        <w:t>/rice/delete/legalEntityMaster</w:t>
      </w:r>
    </w:p>
    <w:p w14:paraId="4DC8ACE3" w14:textId="77777777" w:rsidR="004935BD" w:rsidRDefault="002C1210">
      <w:pPr>
        <w:pStyle w:val="ListBullet"/>
      </w:pPr>
      <w:r>
        <w:t>/rice/get/legalEntityMasterByProject</w:t>
      </w:r>
    </w:p>
    <w:p w14:paraId="269D653F" w14:textId="77777777" w:rsidR="004935BD" w:rsidRDefault="002C1210">
      <w:pPr>
        <w:pStyle w:val="ListBullet"/>
      </w:pPr>
      <w:r>
        <w:t>/rice/save/legalEntityMaster</w:t>
      </w:r>
    </w:p>
    <w:p w14:paraId="7F41E11F" w14:textId="77777777" w:rsidR="004935BD" w:rsidRDefault="002C1210">
      <w:pPr>
        <w:pStyle w:val="ListBullet"/>
      </w:pPr>
      <w:r>
        <w:t>/rice/update/legalEntityMaster</w:t>
      </w:r>
    </w:p>
    <w:p w14:paraId="1D666E28" w14:textId="77777777" w:rsidR="004935BD" w:rsidRDefault="002C1210">
      <w:pPr>
        <w:pStyle w:val="ListBullet"/>
      </w:pPr>
      <w:r>
        <w:t>/test</w:t>
      </w:r>
    </w:p>
    <w:p w14:paraId="7D9CACCD" w14:textId="77777777" w:rsidR="004935BD" w:rsidRDefault="004935BD"/>
    <w:p w14:paraId="7E9E1E1E" w14:textId="77777777" w:rsidR="004935BD" w:rsidRDefault="002C1210">
      <w:pPr>
        <w:pStyle w:val="Heading1"/>
      </w:pPr>
      <w:r>
        <w:t>rice_temp_Roster_Mass_Upload</w:t>
      </w:r>
    </w:p>
    <w:p w14:paraId="12F66999" w14:textId="77777777" w:rsidR="004935BD" w:rsidRDefault="002C1210">
      <w:r>
        <w:rPr>
          <w:b/>
        </w:rPr>
        <w:t xml:space="preserve">API Gateway: </w:t>
      </w:r>
      <w:r>
        <w:t>rice_temp_Ro</w:t>
      </w:r>
      <w:r>
        <w:t>ster_Mass_Upload</w:t>
      </w:r>
    </w:p>
    <w:p w14:paraId="123DE070" w14:textId="77777777" w:rsidR="004935BD" w:rsidRDefault="002C1210">
      <w:r>
        <w:rPr>
          <w:b/>
        </w:rPr>
        <w:lastRenderedPageBreak/>
        <w:t>Endpoints:</w:t>
      </w:r>
    </w:p>
    <w:p w14:paraId="6AD7D199" w14:textId="77777777" w:rsidR="004935BD" w:rsidRDefault="002C1210">
      <w:pPr>
        <w:pStyle w:val="ListBullet"/>
      </w:pPr>
      <w:r>
        <w:t>/mass-upload-roster/deleteRecord</w:t>
      </w:r>
    </w:p>
    <w:p w14:paraId="7490BB29" w14:textId="77777777" w:rsidR="004935BD" w:rsidRDefault="002C1210">
      <w:pPr>
        <w:pStyle w:val="ListBullet"/>
      </w:pPr>
      <w:r>
        <w:t>/mass-upload-roster/get</w:t>
      </w:r>
    </w:p>
    <w:p w14:paraId="6F691957" w14:textId="77777777" w:rsidR="004935BD" w:rsidRDefault="002C1210">
      <w:pPr>
        <w:pStyle w:val="ListBullet"/>
      </w:pPr>
      <w:r>
        <w:t>/mass-upload-roster/getFull-Name</w:t>
      </w:r>
    </w:p>
    <w:p w14:paraId="2DFE0BC7" w14:textId="77777777" w:rsidR="004935BD" w:rsidRDefault="002C1210">
      <w:pPr>
        <w:pStyle w:val="ListBullet"/>
      </w:pPr>
      <w:r>
        <w:t>/mass-upload-roster/moveToRosterForm</w:t>
      </w:r>
    </w:p>
    <w:p w14:paraId="06169DCC" w14:textId="77777777" w:rsidR="004935BD" w:rsidRDefault="002C1210">
      <w:pPr>
        <w:pStyle w:val="ListBullet"/>
      </w:pPr>
      <w:r>
        <w:t>/mass-upload-roster/post</w:t>
      </w:r>
    </w:p>
    <w:p w14:paraId="2CB0600B" w14:textId="77777777" w:rsidR="004935BD" w:rsidRDefault="002C1210">
      <w:pPr>
        <w:pStyle w:val="ListBullet"/>
      </w:pPr>
      <w:r>
        <w:t>/mass-upload-roster/updateRecord</w:t>
      </w:r>
    </w:p>
    <w:p w14:paraId="05616409" w14:textId="77777777" w:rsidR="004935BD" w:rsidRDefault="004935BD"/>
    <w:p w14:paraId="04475F2D" w14:textId="77777777" w:rsidR="004935BD" w:rsidRDefault="002C1210">
      <w:pPr>
        <w:pStyle w:val="Heading1"/>
      </w:pPr>
      <w:r>
        <w:t>rice_RICEW_Effort_Cost_Estimate</w:t>
      </w:r>
    </w:p>
    <w:p w14:paraId="411AF3C6" w14:textId="77777777" w:rsidR="004935BD" w:rsidRDefault="002C1210">
      <w:r>
        <w:rPr>
          <w:b/>
        </w:rPr>
        <w:t xml:space="preserve">API Gateway: </w:t>
      </w:r>
      <w:r>
        <w:t>rice_RICEW_Effort_Cost_Estimate</w:t>
      </w:r>
    </w:p>
    <w:p w14:paraId="4206D623" w14:textId="77777777" w:rsidR="004935BD" w:rsidRDefault="002C1210">
      <w:r>
        <w:rPr>
          <w:b/>
        </w:rPr>
        <w:t>Endpoints:</w:t>
      </w:r>
    </w:p>
    <w:p w14:paraId="1B51C313" w14:textId="77777777" w:rsidR="004935BD" w:rsidRDefault="002C1210">
      <w:pPr>
        <w:pStyle w:val="ListBullet"/>
      </w:pPr>
      <w:r>
        <w:t>/newApi/project/summaryByGSI</w:t>
      </w:r>
    </w:p>
    <w:p w14:paraId="2AB578E2" w14:textId="77777777" w:rsidR="004935BD" w:rsidRDefault="002C1210">
      <w:pPr>
        <w:pStyle w:val="ListBullet"/>
      </w:pPr>
      <w:r>
        <w:t>/newApi/ricew/RICEWEffortCostEstimate/getByServiceLine</w:t>
      </w:r>
    </w:p>
    <w:p w14:paraId="0EEB4CCC" w14:textId="77777777" w:rsidR="004935BD" w:rsidRDefault="002C1210">
      <w:pPr>
        <w:pStyle w:val="ListBullet"/>
      </w:pPr>
      <w:r>
        <w:t>/newApi/ricew/effortCostRateCard/createByServiceLine</w:t>
      </w:r>
    </w:p>
    <w:p w14:paraId="73EDE7A7" w14:textId="77777777" w:rsidR="004935BD" w:rsidRDefault="002C1210">
      <w:pPr>
        <w:pStyle w:val="ListBullet"/>
      </w:pPr>
      <w:r>
        <w:t>/newApi/ricew/effortCostRateCar</w:t>
      </w:r>
      <w:r>
        <w:t>d/getByServiceLine</w:t>
      </w:r>
    </w:p>
    <w:p w14:paraId="08DCDEB1" w14:textId="77777777" w:rsidR="004935BD" w:rsidRDefault="002C1210">
      <w:pPr>
        <w:pStyle w:val="ListBullet"/>
      </w:pPr>
      <w:r>
        <w:t>/newApi/ricew/effortCostRateCard/saveDraftByServiceLine</w:t>
      </w:r>
    </w:p>
    <w:p w14:paraId="1C57EADE" w14:textId="77777777" w:rsidR="004935BD" w:rsidRDefault="002C1210">
      <w:pPr>
        <w:pStyle w:val="ListBullet"/>
      </w:pPr>
      <w:r>
        <w:t>/newApi/ricew/effortCostRateCard/updateByServiceLine</w:t>
      </w:r>
    </w:p>
    <w:p w14:paraId="73DA13D2" w14:textId="77777777" w:rsidR="004935BD" w:rsidRDefault="002C1210">
      <w:pPr>
        <w:pStyle w:val="ListBullet"/>
      </w:pPr>
      <w:r>
        <w:t>/newApi/ricew/effortCostRateCard/updateLocked</w:t>
      </w:r>
    </w:p>
    <w:p w14:paraId="103762F1" w14:textId="77777777" w:rsidR="004935BD" w:rsidRDefault="002C1210">
      <w:pPr>
        <w:pStyle w:val="ListBullet"/>
      </w:pPr>
      <w:r>
        <w:t>/newApi/ricew/estimationModel/grouped/businessLine</w:t>
      </w:r>
    </w:p>
    <w:p w14:paraId="37DB7092" w14:textId="77777777" w:rsidR="004935BD" w:rsidRDefault="002C1210">
      <w:pPr>
        <w:pStyle w:val="ListBullet"/>
      </w:pPr>
      <w:r>
        <w:t>/organization/getFiscalDates</w:t>
      </w:r>
    </w:p>
    <w:p w14:paraId="787A73A4" w14:textId="77777777" w:rsidR="004935BD" w:rsidRDefault="002C1210">
      <w:pPr>
        <w:pStyle w:val="ListBullet"/>
      </w:pPr>
      <w:r>
        <w:t>/r</w:t>
      </w:r>
      <w:r>
        <w:t>icew/RICEWEffortCostEstimate/getByProject</w:t>
      </w:r>
    </w:p>
    <w:p w14:paraId="0CB35C48" w14:textId="77777777" w:rsidR="004935BD" w:rsidRDefault="002C1210">
      <w:pPr>
        <w:pStyle w:val="ListBullet"/>
      </w:pPr>
      <w:r>
        <w:t>/ricew/RICEWEffortCostEstimate/siOrganization/getPrimaryOrg</w:t>
      </w:r>
    </w:p>
    <w:p w14:paraId="57E7F9D1" w14:textId="77777777" w:rsidR="004935BD" w:rsidRDefault="004935BD"/>
    <w:p w14:paraId="7967A196" w14:textId="77777777" w:rsidR="004935BD" w:rsidRDefault="002C1210">
      <w:pPr>
        <w:pStyle w:val="Heading1"/>
      </w:pPr>
      <w:r>
        <w:t>RICEW_Effort_Cost_Rate_Card</w:t>
      </w:r>
    </w:p>
    <w:p w14:paraId="17AEEF75" w14:textId="77777777" w:rsidR="004935BD" w:rsidRDefault="002C1210">
      <w:r>
        <w:rPr>
          <w:b/>
        </w:rPr>
        <w:t xml:space="preserve">API Gateway: </w:t>
      </w:r>
      <w:r>
        <w:t>RICEW_Effort_Cost_Rate_Card</w:t>
      </w:r>
    </w:p>
    <w:p w14:paraId="2D2507A3" w14:textId="77777777" w:rsidR="004935BD" w:rsidRDefault="002C1210">
      <w:r>
        <w:rPr>
          <w:b/>
        </w:rPr>
        <w:t>Endpoints:</w:t>
      </w:r>
    </w:p>
    <w:p w14:paraId="00A2D189" w14:textId="77777777" w:rsidR="004935BD" w:rsidRDefault="002C1210">
      <w:pPr>
        <w:pStyle w:val="ListBullet"/>
      </w:pPr>
      <w:r>
        <w:t>/ricew/effortCostRateCard/create</w:t>
      </w:r>
    </w:p>
    <w:p w14:paraId="014D15AB" w14:textId="77777777" w:rsidR="004935BD" w:rsidRDefault="002C1210">
      <w:pPr>
        <w:pStyle w:val="ListBullet"/>
      </w:pPr>
      <w:r>
        <w:t>/ricew/effortCostRateCard/getByProject</w:t>
      </w:r>
    </w:p>
    <w:p w14:paraId="0544EAA3" w14:textId="77777777" w:rsidR="004935BD" w:rsidRDefault="002C1210">
      <w:pPr>
        <w:pStyle w:val="ListBullet"/>
      </w:pPr>
      <w:r>
        <w:t>/ricew/effortCostRateCard/getCostHours</w:t>
      </w:r>
    </w:p>
    <w:p w14:paraId="3FEA1FF4" w14:textId="77777777" w:rsidR="004935BD" w:rsidRDefault="002C1210">
      <w:pPr>
        <w:pStyle w:val="ListBullet"/>
      </w:pPr>
      <w:r>
        <w:t>/ricew/effortCostRateCard/getUniqueNames</w:t>
      </w:r>
    </w:p>
    <w:p w14:paraId="13D8AFB4" w14:textId="77777777" w:rsidR="004935BD" w:rsidRDefault="002C1210">
      <w:pPr>
        <w:pStyle w:val="ListBullet"/>
      </w:pPr>
      <w:r>
        <w:t>/ricew/effortCostRateCard/saveDraft</w:t>
      </w:r>
    </w:p>
    <w:p w14:paraId="7AD94183" w14:textId="77777777" w:rsidR="004935BD" w:rsidRDefault="002C1210">
      <w:pPr>
        <w:pStyle w:val="ListBullet"/>
      </w:pPr>
      <w:r>
        <w:t>/ricew/effortCostRateCard/update</w:t>
      </w:r>
    </w:p>
    <w:p w14:paraId="7BB33679" w14:textId="77777777" w:rsidR="004935BD" w:rsidRDefault="002C1210">
      <w:pPr>
        <w:pStyle w:val="ListBullet"/>
      </w:pPr>
      <w:r>
        <w:t>/ricew/effortCostRateCard/updateLocked</w:t>
      </w:r>
    </w:p>
    <w:p w14:paraId="253DB1C6" w14:textId="77777777" w:rsidR="004935BD" w:rsidRDefault="004935BD"/>
    <w:p w14:paraId="4AD9CF79" w14:textId="77777777" w:rsidR="004935BD" w:rsidRDefault="002C1210">
      <w:pPr>
        <w:pStyle w:val="Heading1"/>
      </w:pPr>
      <w:r>
        <w:t>rice_RICEW_Developer_owner_feedback_submit</w:t>
      </w:r>
    </w:p>
    <w:p w14:paraId="20F926EE" w14:textId="77777777" w:rsidR="004935BD" w:rsidRDefault="002C1210">
      <w:r>
        <w:rPr>
          <w:b/>
        </w:rPr>
        <w:t xml:space="preserve">API Gateway: </w:t>
      </w:r>
      <w:r>
        <w:t>rice_RICEW_Developer_owner_feedback_submit</w:t>
      </w:r>
    </w:p>
    <w:p w14:paraId="1157475D" w14:textId="77777777" w:rsidR="004935BD" w:rsidRDefault="002C1210">
      <w:r>
        <w:rPr>
          <w:b/>
        </w:rPr>
        <w:t>Endpoints:</w:t>
      </w:r>
    </w:p>
    <w:p w14:paraId="5C597886" w14:textId="77777777" w:rsidR="004935BD" w:rsidRDefault="002C1210">
      <w:pPr>
        <w:pStyle w:val="ListBullet"/>
      </w:pPr>
      <w:r>
        <w:t>/api/Developer/ApproveRejectDecisionBulk</w:t>
      </w:r>
    </w:p>
    <w:p w14:paraId="6F71A04B" w14:textId="77777777" w:rsidR="004935BD" w:rsidRDefault="002C1210">
      <w:pPr>
        <w:pStyle w:val="ListBullet"/>
      </w:pPr>
      <w:r>
        <w:t>/api/Developer/UpdateComment</w:t>
      </w:r>
    </w:p>
    <w:p w14:paraId="751F417F" w14:textId="77777777" w:rsidR="004935BD" w:rsidRDefault="002C1210">
      <w:pPr>
        <w:pStyle w:val="ListBullet"/>
      </w:pPr>
      <w:r>
        <w:t>/api/DeveloperFeedback/FetchAll</w:t>
      </w:r>
    </w:p>
    <w:p w14:paraId="4B20A6D6" w14:textId="77777777" w:rsidR="004935BD" w:rsidRDefault="002C1210">
      <w:pPr>
        <w:pStyle w:val="ListBullet"/>
      </w:pPr>
      <w:r>
        <w:t>/api</w:t>
      </w:r>
      <w:r>
        <w:t>/DeveloperFeedback/UpdateDecision</w:t>
      </w:r>
    </w:p>
    <w:p w14:paraId="3EAD49C4" w14:textId="77777777" w:rsidR="004935BD" w:rsidRDefault="002C1210">
      <w:pPr>
        <w:pStyle w:val="ListBullet"/>
      </w:pPr>
      <w:r>
        <w:t>/api/DeveloperOwner/FeedbackSubmit</w:t>
      </w:r>
    </w:p>
    <w:p w14:paraId="18F3BEDE" w14:textId="77777777" w:rsidR="004935BD" w:rsidRDefault="002C1210">
      <w:pPr>
        <w:pStyle w:val="ListBullet"/>
      </w:pPr>
      <w:r>
        <w:t>/api/DeveloperWriter/FeedbackResponseSubmit</w:t>
      </w:r>
    </w:p>
    <w:p w14:paraId="59EE1C3E" w14:textId="77777777" w:rsidR="004935BD" w:rsidRDefault="002C1210">
      <w:pPr>
        <w:pStyle w:val="ListBullet"/>
      </w:pPr>
      <w:r>
        <w:t>/api/send/DeveloperApprovalEmail</w:t>
      </w:r>
    </w:p>
    <w:p w14:paraId="1EBE6F4F" w14:textId="77777777" w:rsidR="004935BD" w:rsidRDefault="002C1210">
      <w:pPr>
        <w:pStyle w:val="ListBullet"/>
      </w:pPr>
      <w:r>
        <w:t>/api/send/developerFeedbackEmail</w:t>
      </w:r>
    </w:p>
    <w:p w14:paraId="0AC0FC0D" w14:textId="77777777" w:rsidR="004935BD" w:rsidRDefault="002C1210">
      <w:pPr>
        <w:pStyle w:val="ListBullet"/>
      </w:pPr>
      <w:r>
        <w:t>/generate-presigned-urls/Feedback-Developer-Manager-pdf</w:t>
      </w:r>
    </w:p>
    <w:p w14:paraId="289223BD" w14:textId="77777777" w:rsidR="004935BD" w:rsidRDefault="002C1210">
      <w:pPr>
        <w:pStyle w:val="ListBullet"/>
      </w:pPr>
      <w:r>
        <w:t>/generate-presigned-u</w:t>
      </w:r>
      <w:r>
        <w:t>rls/Feedback-Response-DeveloperWriter-pdf</w:t>
      </w:r>
    </w:p>
    <w:p w14:paraId="0971D92A" w14:textId="77777777" w:rsidR="004935BD" w:rsidRDefault="002C1210">
      <w:pPr>
        <w:pStyle w:val="ListBullet"/>
      </w:pPr>
      <w:r>
        <w:t>/newApi/ricew/sendDeveloperManagerEmail</w:t>
      </w:r>
    </w:p>
    <w:p w14:paraId="6FA4C904" w14:textId="77777777" w:rsidR="004935BD" w:rsidRDefault="004935BD"/>
    <w:p w14:paraId="1FC09777" w14:textId="77777777" w:rsidR="004935BD" w:rsidRDefault="002C1210">
      <w:pPr>
        <w:pStyle w:val="Heading1"/>
      </w:pPr>
      <w:r>
        <w:t>rice_RICEWOrganizationTaskMapping</w:t>
      </w:r>
    </w:p>
    <w:p w14:paraId="3A7F7132" w14:textId="77777777" w:rsidR="004935BD" w:rsidRDefault="002C1210">
      <w:r>
        <w:rPr>
          <w:b/>
        </w:rPr>
        <w:t xml:space="preserve">API Gateway: </w:t>
      </w:r>
      <w:r>
        <w:t>rice_RICEWOrganizationTaskMapping</w:t>
      </w:r>
    </w:p>
    <w:p w14:paraId="46265126" w14:textId="77777777" w:rsidR="004935BD" w:rsidRDefault="002C1210">
      <w:r>
        <w:rPr>
          <w:b/>
        </w:rPr>
        <w:t>Endpoints:</w:t>
      </w:r>
    </w:p>
    <w:p w14:paraId="4703EB4E" w14:textId="77777777" w:rsidR="004935BD" w:rsidRDefault="002C1210">
      <w:pPr>
        <w:pStyle w:val="ListBullet"/>
      </w:pPr>
      <w:r>
        <w:t>/ricew/migrate/masterOrgToOrgTaskMapping</w:t>
      </w:r>
    </w:p>
    <w:p w14:paraId="7C66FAA1" w14:textId="77777777" w:rsidR="004935BD" w:rsidRDefault="002C1210">
      <w:pPr>
        <w:pStyle w:val="ListBullet"/>
      </w:pPr>
      <w:r>
        <w:t>/ricew/migrate/masterToOrgTaskMapping</w:t>
      </w:r>
    </w:p>
    <w:p w14:paraId="15A9F6E4" w14:textId="77777777" w:rsidR="004935BD" w:rsidRDefault="002C1210">
      <w:pPr>
        <w:pStyle w:val="ListBullet"/>
      </w:pPr>
      <w:r>
        <w:t>/r</w:t>
      </w:r>
      <w:r>
        <w:t>icew/orgTaskMapping/bulkUpdate</w:t>
      </w:r>
    </w:p>
    <w:p w14:paraId="34713ACE" w14:textId="77777777" w:rsidR="004935BD" w:rsidRDefault="002C1210">
      <w:pPr>
        <w:pStyle w:val="ListBullet"/>
      </w:pPr>
      <w:r>
        <w:t>/ricew/orgTaskMapping/bulkUpdateWithDraft</w:t>
      </w:r>
    </w:p>
    <w:p w14:paraId="76E9D097" w14:textId="77777777" w:rsidR="004935BD" w:rsidRDefault="002C1210">
      <w:pPr>
        <w:pStyle w:val="ListBullet"/>
      </w:pPr>
      <w:r>
        <w:t>/ricew/orgTaskMapping/getByProject</w:t>
      </w:r>
    </w:p>
    <w:p w14:paraId="02F4364F" w14:textId="77777777" w:rsidR="004935BD" w:rsidRDefault="002C1210">
      <w:pPr>
        <w:pStyle w:val="ListBullet"/>
      </w:pPr>
      <w:r>
        <w:t>/ricew/orgTaskMapping/update</w:t>
      </w:r>
    </w:p>
    <w:p w14:paraId="6DD41524" w14:textId="77777777" w:rsidR="004935BD" w:rsidRDefault="002C1210">
      <w:pPr>
        <w:pStyle w:val="ListBullet"/>
      </w:pPr>
      <w:r>
        <w:t>/ricew/orgTaskMapping/updateLocked/byProject</w:t>
      </w:r>
    </w:p>
    <w:p w14:paraId="7C3BF8DE" w14:textId="77777777" w:rsidR="004935BD" w:rsidRDefault="002C1210">
      <w:pPr>
        <w:pStyle w:val="ListBullet"/>
      </w:pPr>
      <w:r>
        <w:t>/ricew/siOrganization/getActive</w:t>
      </w:r>
    </w:p>
    <w:p w14:paraId="23C7580F" w14:textId="77777777" w:rsidR="004935BD" w:rsidRDefault="004935BD"/>
    <w:p w14:paraId="3189F138" w14:textId="77777777" w:rsidR="004935BD" w:rsidRDefault="002C1210">
      <w:pPr>
        <w:pStyle w:val="Heading1"/>
      </w:pPr>
      <w:r>
        <w:t>rice_RICEW_Risk_Issue_Specification_Assignment</w:t>
      </w:r>
    </w:p>
    <w:p w14:paraId="13F7CCE9" w14:textId="77777777" w:rsidR="004935BD" w:rsidRDefault="002C1210">
      <w:r>
        <w:rPr>
          <w:b/>
        </w:rPr>
        <w:t xml:space="preserve">API Gateway: </w:t>
      </w:r>
      <w:r>
        <w:t>rice_RICEW_Risk_Issue_Specification_Assignment</w:t>
      </w:r>
    </w:p>
    <w:p w14:paraId="247CB8C6" w14:textId="77777777" w:rsidR="004935BD" w:rsidRDefault="002C1210">
      <w:r>
        <w:rPr>
          <w:b/>
        </w:rPr>
        <w:t>Endpoints:</w:t>
      </w:r>
    </w:p>
    <w:p w14:paraId="5FC94B43" w14:textId="77777777" w:rsidR="004935BD" w:rsidRDefault="002C1210">
      <w:pPr>
        <w:pStyle w:val="ListBullet"/>
      </w:pPr>
      <w:r>
        <w:lastRenderedPageBreak/>
        <w:t>/</w:t>
      </w:r>
    </w:p>
    <w:p w14:paraId="4859202E" w14:textId="77777777" w:rsidR="004935BD" w:rsidRDefault="002C1210">
      <w:pPr>
        <w:pStyle w:val="ListBullet"/>
      </w:pPr>
      <w:r>
        <w:t>/email-Send/assignRiskIssueOwner/submit</w:t>
      </w:r>
    </w:p>
    <w:p w14:paraId="1E34728F" w14:textId="77777777" w:rsidR="004935BD" w:rsidRDefault="002C1210">
      <w:pPr>
        <w:pStyle w:val="ListBullet"/>
      </w:pPr>
      <w:r>
        <w:t>/email-Send/clientBusinessOwner/verification</w:t>
      </w:r>
    </w:p>
    <w:p w14:paraId="5D1B965D" w14:textId="77777777" w:rsidR="004935BD" w:rsidRDefault="002C1210">
      <w:pPr>
        <w:pStyle w:val="ListBullet"/>
      </w:pPr>
      <w:r>
        <w:t>/email-Send/risk-issue-assignment</w:t>
      </w:r>
    </w:p>
    <w:p w14:paraId="06645364" w14:textId="77777777" w:rsidR="004935BD" w:rsidRDefault="002C1210">
      <w:pPr>
        <w:pStyle w:val="ListBullet"/>
      </w:pPr>
      <w:r>
        <w:t>/email-Send/riskI</w:t>
      </w:r>
      <w:r>
        <w:t>ssueWriter/notification</w:t>
      </w:r>
    </w:p>
    <w:p w14:paraId="51DFE27E" w14:textId="77777777" w:rsidR="004935BD" w:rsidRDefault="002C1210">
      <w:pPr>
        <w:pStyle w:val="ListBullet"/>
      </w:pPr>
      <w:r>
        <w:t>/generate-presigned-urls/risk-issue-document</w:t>
      </w:r>
    </w:p>
    <w:p w14:paraId="1500DA56" w14:textId="77777777" w:rsidR="004935BD" w:rsidRDefault="002C1210">
      <w:pPr>
        <w:pStyle w:val="ListBullet"/>
      </w:pPr>
      <w:r>
        <w:t>/generate-presigned-urls/risk-issue-owner-feedback</w:t>
      </w:r>
    </w:p>
    <w:p w14:paraId="5CC4D18F" w14:textId="77777777" w:rsidR="004935BD" w:rsidRDefault="002C1210">
      <w:pPr>
        <w:pStyle w:val="ListBullet"/>
      </w:pPr>
      <w:r>
        <w:t>/generate-presigned-urls/risk-issue-specification-initiate-work</w:t>
      </w:r>
    </w:p>
    <w:p w14:paraId="05A83D42" w14:textId="77777777" w:rsidR="004935BD" w:rsidRDefault="002C1210">
      <w:pPr>
        <w:pStyle w:val="ListBullet"/>
      </w:pPr>
      <w:r>
        <w:t>/publicView/approveSingleDoc/riskIssue/syncUpdateDocumentStatusByWorkId</w:t>
      </w:r>
    </w:p>
    <w:p w14:paraId="2242CC71" w14:textId="77777777" w:rsidR="004935BD" w:rsidRDefault="002C1210">
      <w:pPr>
        <w:pStyle w:val="ListBullet"/>
      </w:pPr>
      <w:r>
        <w:t>/publicView/assignment/ownerDetails</w:t>
      </w:r>
    </w:p>
    <w:p w14:paraId="77A9DF1E" w14:textId="77777777" w:rsidR="004935BD" w:rsidRDefault="002C1210">
      <w:pPr>
        <w:pStyle w:val="ListBullet"/>
      </w:pPr>
      <w:r>
        <w:t>/publicView/feedbackForm/FeedbackDecisionUpdateOnly</w:t>
      </w:r>
    </w:p>
    <w:p w14:paraId="4AE17A75" w14:textId="77777777" w:rsidR="004935BD" w:rsidRDefault="002C1210">
      <w:pPr>
        <w:pStyle w:val="ListBullet"/>
      </w:pPr>
      <w:r>
        <w:t>/publicView/feedbackForm/assignmentDetails</w:t>
      </w:r>
    </w:p>
    <w:p w14:paraId="4723BE62" w14:textId="77777777" w:rsidR="004935BD" w:rsidRDefault="002C1210">
      <w:pPr>
        <w:pStyle w:val="ListBullet"/>
      </w:pPr>
      <w:r>
        <w:t>/publicView/feedbackForm/initiateWorkDetails</w:t>
      </w:r>
    </w:p>
    <w:p w14:paraId="414B9450" w14:textId="77777777" w:rsidR="004935BD" w:rsidRDefault="002C1210">
      <w:pPr>
        <w:pStyle w:val="ListBullet"/>
      </w:pPr>
      <w:r>
        <w:t>/publicView/feedbackForm/initiateWorkDetails/DecisionUpdate</w:t>
      </w:r>
    </w:p>
    <w:p w14:paraId="0B858B52" w14:textId="77777777" w:rsidR="004935BD" w:rsidRDefault="002C1210">
      <w:pPr>
        <w:pStyle w:val="ListBullet"/>
      </w:pPr>
      <w:r>
        <w:t>/publicView/projectDefinition</w:t>
      </w:r>
    </w:p>
    <w:p w14:paraId="1D3E7C7E" w14:textId="77777777" w:rsidR="004935BD" w:rsidRDefault="002C1210">
      <w:pPr>
        <w:pStyle w:val="ListBullet"/>
      </w:pPr>
      <w:r>
        <w:t>/ricew/ClientRosterForm/getAll</w:t>
      </w:r>
    </w:p>
    <w:p w14:paraId="013AADFE" w14:textId="77777777" w:rsidR="004935BD" w:rsidRDefault="002C1210">
      <w:pPr>
        <w:pStyle w:val="ListBullet"/>
      </w:pPr>
      <w:r>
        <w:t>/ricew/RiskIssue/ClosureEvidence</w:t>
      </w:r>
    </w:p>
    <w:p w14:paraId="43318FF0" w14:textId="77777777" w:rsidR="004935BD" w:rsidRDefault="002C1210">
      <w:pPr>
        <w:pStyle w:val="ListBullet"/>
      </w:pPr>
      <w:r>
        <w:t>/ricew/RiskIssue/FeedbackSubmit</w:t>
      </w:r>
    </w:p>
    <w:p w14:paraId="5F6BB989" w14:textId="77777777" w:rsidR="004935BD" w:rsidRDefault="002C1210">
      <w:pPr>
        <w:pStyle w:val="ListBullet"/>
      </w:pPr>
      <w:r>
        <w:t>/ricew/RiskIssue/UpdateDecisionBulk</w:t>
      </w:r>
    </w:p>
    <w:p w14:paraId="42B9AFC9" w14:textId="77777777" w:rsidR="004935BD" w:rsidRDefault="002C1210">
      <w:pPr>
        <w:pStyle w:val="ListBullet"/>
      </w:pPr>
      <w:r>
        <w:t>/ricew/RiskIssue/getFeedback</w:t>
      </w:r>
    </w:p>
    <w:p w14:paraId="689984E3" w14:textId="77777777" w:rsidR="004935BD" w:rsidRDefault="002C1210">
      <w:pPr>
        <w:pStyle w:val="ListBullet"/>
      </w:pPr>
      <w:r>
        <w:t>/rice</w:t>
      </w:r>
      <w:r>
        <w:t>w/riskIssueAssignment/assign</w:t>
      </w:r>
    </w:p>
    <w:p w14:paraId="648BF49E" w14:textId="77777777" w:rsidR="004935BD" w:rsidRDefault="002C1210">
      <w:pPr>
        <w:pStyle w:val="ListBullet"/>
      </w:pPr>
      <w:r>
        <w:t>/ricew/riskIssueAssignment/byUserRecords</w:t>
      </w:r>
    </w:p>
    <w:p w14:paraId="683450C6" w14:textId="77777777" w:rsidR="004935BD" w:rsidRDefault="002C1210">
      <w:pPr>
        <w:pStyle w:val="ListBullet"/>
      </w:pPr>
      <w:r>
        <w:t>/ricew/riskIssueAssignment/createSubmit</w:t>
      </w:r>
    </w:p>
    <w:p w14:paraId="3A0BB40A" w14:textId="77777777" w:rsidR="004935BD" w:rsidRDefault="002C1210">
      <w:pPr>
        <w:pStyle w:val="ListBullet"/>
      </w:pPr>
      <w:r>
        <w:t>/ricew/riskIssueAssignment/details</w:t>
      </w:r>
    </w:p>
    <w:p w14:paraId="6E06C3FD" w14:textId="77777777" w:rsidR="004935BD" w:rsidRDefault="002C1210">
      <w:pPr>
        <w:pStyle w:val="ListBullet"/>
      </w:pPr>
      <w:r>
        <w:t>/ricew/riskIssueAssignment/getPending</w:t>
      </w:r>
    </w:p>
    <w:p w14:paraId="1499B161" w14:textId="77777777" w:rsidR="004935BD" w:rsidRDefault="002C1210">
      <w:pPr>
        <w:pStyle w:val="ListBullet"/>
      </w:pPr>
      <w:r>
        <w:t>/ricew/riskIssueAssignment/unassigned</w:t>
      </w:r>
    </w:p>
    <w:p w14:paraId="6736A270" w14:textId="77777777" w:rsidR="004935BD" w:rsidRDefault="002C1210">
      <w:pPr>
        <w:pStyle w:val="ListBullet"/>
      </w:pPr>
      <w:r>
        <w:t>/ricew/riskIssueInitiateWork/DisableIssueInitiateWorkRow</w:t>
      </w:r>
    </w:p>
    <w:p w14:paraId="3602987A" w14:textId="77777777" w:rsidR="004935BD" w:rsidRDefault="002C1210">
      <w:pPr>
        <w:pStyle w:val="ListBullet"/>
      </w:pPr>
      <w:r>
        <w:t>/ricew/riskIssueInitiateWork/UpdateRiskIssueComment</w:t>
      </w:r>
    </w:p>
    <w:p w14:paraId="1CA0487B" w14:textId="77777777" w:rsidR="004935BD" w:rsidRDefault="002C1210">
      <w:pPr>
        <w:pStyle w:val="ListBullet"/>
      </w:pPr>
      <w:r>
        <w:t>/ricew/riskIssueInitiateWork/createSubmit</w:t>
      </w:r>
    </w:p>
    <w:p w14:paraId="4C094716" w14:textId="77777777" w:rsidR="004935BD" w:rsidRDefault="002C1210">
      <w:pPr>
        <w:pStyle w:val="ListBullet"/>
      </w:pPr>
      <w:r>
        <w:t>/ricew/riskIssueInitiateWork/details</w:t>
      </w:r>
    </w:p>
    <w:p w14:paraId="1AF8FDDF" w14:textId="77777777" w:rsidR="004935BD" w:rsidRDefault="002C1210">
      <w:pPr>
        <w:pStyle w:val="ListBullet"/>
      </w:pPr>
      <w:r>
        <w:t>/ricew/riskIssueInitiateWork/g</w:t>
      </w:r>
      <w:r>
        <w:t>etFeedback</w:t>
      </w:r>
    </w:p>
    <w:p w14:paraId="5D30168C" w14:textId="77777777" w:rsidR="004935BD" w:rsidRDefault="004935BD"/>
    <w:p w14:paraId="18DDDE17" w14:textId="77777777" w:rsidR="004935BD" w:rsidRDefault="002C1210">
      <w:pPr>
        <w:pStyle w:val="Heading1"/>
      </w:pPr>
      <w:r>
        <w:t>riceMasterLogicTable</w:t>
      </w:r>
    </w:p>
    <w:p w14:paraId="129DDB0B" w14:textId="77777777" w:rsidR="004935BD" w:rsidRDefault="002C1210">
      <w:r>
        <w:rPr>
          <w:b/>
        </w:rPr>
        <w:t xml:space="preserve">API Gateway: </w:t>
      </w:r>
      <w:r>
        <w:t>riceMasterLogicTable</w:t>
      </w:r>
    </w:p>
    <w:p w14:paraId="4CE901CC" w14:textId="77777777" w:rsidR="004935BD" w:rsidRDefault="002C1210">
      <w:r>
        <w:rPr>
          <w:b/>
        </w:rPr>
        <w:t>Endpoints:</w:t>
      </w:r>
    </w:p>
    <w:p w14:paraId="21F6CFEB" w14:textId="77777777" w:rsidR="004935BD" w:rsidRDefault="002C1210">
      <w:pPr>
        <w:pStyle w:val="ListBullet"/>
      </w:pPr>
      <w:r>
        <w:t>/api/rice/move-countries</w:t>
      </w:r>
    </w:p>
    <w:p w14:paraId="149337ED" w14:textId="77777777" w:rsidR="004935BD" w:rsidRDefault="002C1210">
      <w:pPr>
        <w:pStyle w:val="ListBullet"/>
      </w:pPr>
      <w:r>
        <w:t>/rice/copy/systemIntegrators</w:t>
      </w:r>
    </w:p>
    <w:p w14:paraId="6ED5327F" w14:textId="77777777" w:rsidR="004935BD" w:rsidRDefault="002C1210">
      <w:pPr>
        <w:pStyle w:val="ListBullet"/>
      </w:pPr>
      <w:r>
        <w:t>/rice/delete/industries</w:t>
      </w:r>
    </w:p>
    <w:p w14:paraId="03FF2335" w14:textId="77777777" w:rsidR="004935BD" w:rsidRDefault="002C1210">
      <w:pPr>
        <w:pStyle w:val="ListBullet"/>
      </w:pPr>
      <w:r>
        <w:lastRenderedPageBreak/>
        <w:t>/rice/delete/systemIntegrators</w:t>
      </w:r>
    </w:p>
    <w:p w14:paraId="6DF65F79" w14:textId="77777777" w:rsidR="004935BD" w:rsidRDefault="002C1210">
      <w:pPr>
        <w:pStyle w:val="ListBullet"/>
      </w:pPr>
      <w:r>
        <w:t>/rice/delete/thirdPartyPack</w:t>
      </w:r>
    </w:p>
    <w:p w14:paraId="1FB9A024" w14:textId="77777777" w:rsidR="004935BD" w:rsidRDefault="002C1210">
      <w:pPr>
        <w:pStyle w:val="ListBullet"/>
      </w:pPr>
      <w:r>
        <w:t>/rice/get/CountriesTable/activeCountries</w:t>
      </w:r>
    </w:p>
    <w:p w14:paraId="2F41503C" w14:textId="77777777" w:rsidR="004935BD" w:rsidRDefault="002C1210">
      <w:pPr>
        <w:pStyle w:val="ListBullet"/>
      </w:pPr>
      <w:r>
        <w:t>/rice/get/activeCountries</w:t>
      </w:r>
    </w:p>
    <w:p w14:paraId="77AFC863" w14:textId="77777777" w:rsidR="004935BD" w:rsidRDefault="002C1210">
      <w:pPr>
        <w:pStyle w:val="ListBullet"/>
      </w:pPr>
      <w:r>
        <w:t>/rice/get/activeCountriesAll</w:t>
      </w:r>
    </w:p>
    <w:p w14:paraId="2DA77FD1" w14:textId="77777777" w:rsidR="004935BD" w:rsidRDefault="002C1210">
      <w:pPr>
        <w:pStyle w:val="ListBullet"/>
      </w:pPr>
      <w:r>
        <w:t>/rice/get/industries</w:t>
      </w:r>
    </w:p>
    <w:p w14:paraId="0DDF4687" w14:textId="77777777" w:rsidR="004935BD" w:rsidRDefault="002C1210">
      <w:pPr>
        <w:pStyle w:val="ListBullet"/>
      </w:pPr>
      <w:r>
        <w:t>/rice/get/industries/hierarchy</w:t>
      </w:r>
    </w:p>
    <w:p w14:paraId="49A1551A" w14:textId="77777777" w:rsidR="004935BD" w:rsidRDefault="002C1210">
      <w:pPr>
        <w:pStyle w:val="ListBullet"/>
      </w:pPr>
      <w:r>
        <w:t>/rice/get/listOfGeography</w:t>
      </w:r>
    </w:p>
    <w:p w14:paraId="4D4A98CB" w14:textId="77777777" w:rsidR="004935BD" w:rsidRDefault="002C1210">
      <w:pPr>
        <w:pStyle w:val="ListBullet"/>
      </w:pPr>
      <w:r>
        <w:t>/rice/get/systemIntegrators</w:t>
      </w:r>
    </w:p>
    <w:p w14:paraId="41D46F20" w14:textId="77777777" w:rsidR="004935BD" w:rsidRDefault="002C1210">
      <w:pPr>
        <w:pStyle w:val="ListBullet"/>
      </w:pPr>
      <w:r>
        <w:t>/rice/get/thirdPartyPack</w:t>
      </w:r>
    </w:p>
    <w:p w14:paraId="0DB7EE21" w14:textId="77777777" w:rsidR="004935BD" w:rsidRDefault="002C1210">
      <w:pPr>
        <w:pStyle w:val="ListBullet"/>
      </w:pPr>
      <w:r>
        <w:t>/rice/post/copy-activeCountries</w:t>
      </w:r>
    </w:p>
    <w:p w14:paraId="643710BF" w14:textId="77777777" w:rsidR="004935BD" w:rsidRDefault="002C1210">
      <w:pPr>
        <w:pStyle w:val="ListBullet"/>
      </w:pPr>
      <w:r>
        <w:t>/rice/post/countriesActiveStatus</w:t>
      </w:r>
    </w:p>
    <w:p w14:paraId="2F8A6866" w14:textId="77777777" w:rsidR="004935BD" w:rsidRDefault="002C1210">
      <w:pPr>
        <w:pStyle w:val="ListBullet"/>
      </w:pPr>
      <w:r>
        <w:t>/rice</w:t>
      </w:r>
      <w:r>
        <w:t>/save/countries</w:t>
      </w:r>
    </w:p>
    <w:p w14:paraId="6BD3D1F1" w14:textId="77777777" w:rsidR="004935BD" w:rsidRDefault="002C1210">
      <w:pPr>
        <w:pStyle w:val="ListBullet"/>
      </w:pPr>
      <w:r>
        <w:t>/rice/save/industries</w:t>
      </w:r>
    </w:p>
    <w:p w14:paraId="3829EFEE" w14:textId="77777777" w:rsidR="004935BD" w:rsidRDefault="002C1210">
      <w:pPr>
        <w:pStyle w:val="ListBullet"/>
      </w:pPr>
      <w:r>
        <w:t>/rice/save/systemIntegrators</w:t>
      </w:r>
    </w:p>
    <w:p w14:paraId="3BE64E29" w14:textId="77777777" w:rsidR="004935BD" w:rsidRDefault="002C1210">
      <w:pPr>
        <w:pStyle w:val="ListBullet"/>
      </w:pPr>
      <w:r>
        <w:t>/rice/save/thirdPartyPack</w:t>
      </w:r>
    </w:p>
    <w:p w14:paraId="0D51466D" w14:textId="77777777" w:rsidR="004935BD" w:rsidRDefault="002C1210">
      <w:pPr>
        <w:pStyle w:val="ListBullet"/>
      </w:pPr>
      <w:r>
        <w:t>/rice/update/industries</w:t>
      </w:r>
    </w:p>
    <w:p w14:paraId="02077AAD" w14:textId="77777777" w:rsidR="004935BD" w:rsidRDefault="002C1210">
      <w:pPr>
        <w:pStyle w:val="ListBullet"/>
      </w:pPr>
      <w:r>
        <w:t>/rice/update/systemIntegrators</w:t>
      </w:r>
    </w:p>
    <w:p w14:paraId="73F9DF5D" w14:textId="77777777" w:rsidR="004935BD" w:rsidRDefault="002C1210">
      <w:pPr>
        <w:pStyle w:val="ListBullet"/>
      </w:pPr>
      <w:r>
        <w:t>/rice/update/thirdPartyPack</w:t>
      </w:r>
    </w:p>
    <w:p w14:paraId="53FAEC8C" w14:textId="77777777" w:rsidR="004935BD" w:rsidRDefault="002C1210">
      <w:pPr>
        <w:pStyle w:val="ListBullet"/>
      </w:pPr>
      <w:r>
        <w:t>/test</w:t>
      </w:r>
    </w:p>
    <w:p w14:paraId="5C5187B5" w14:textId="77777777" w:rsidR="004935BD" w:rsidRDefault="004935BD"/>
    <w:p w14:paraId="3ED00438" w14:textId="77777777" w:rsidR="004935BD" w:rsidRDefault="002C1210">
      <w:pPr>
        <w:pStyle w:val="Heading1"/>
      </w:pPr>
      <w:r>
        <w:t>riceRoleDefinition</w:t>
      </w:r>
    </w:p>
    <w:p w14:paraId="4D3EAD89" w14:textId="77777777" w:rsidR="004935BD" w:rsidRDefault="002C1210">
      <w:r>
        <w:rPr>
          <w:b/>
        </w:rPr>
        <w:t xml:space="preserve">API Gateway: </w:t>
      </w:r>
      <w:r>
        <w:t>riceRoleDefinition</w:t>
      </w:r>
    </w:p>
    <w:p w14:paraId="78944EC3" w14:textId="77777777" w:rsidR="004935BD" w:rsidRDefault="002C1210">
      <w:r>
        <w:rPr>
          <w:b/>
        </w:rPr>
        <w:t>Endpoints:</w:t>
      </w:r>
    </w:p>
    <w:p w14:paraId="6C9E818D" w14:textId="77777777" w:rsidR="004935BD" w:rsidRDefault="002C1210">
      <w:pPr>
        <w:pStyle w:val="ListBullet"/>
      </w:pPr>
      <w:r>
        <w:t>/role/delete/role-definition</w:t>
      </w:r>
    </w:p>
    <w:p w14:paraId="17DD0206" w14:textId="77777777" w:rsidR="004935BD" w:rsidRDefault="002C1210">
      <w:pPr>
        <w:pStyle w:val="ListBullet"/>
      </w:pPr>
      <w:r>
        <w:t>/role/get/role-definition</w:t>
      </w:r>
    </w:p>
    <w:p w14:paraId="14A36724" w14:textId="77777777" w:rsidR="004935BD" w:rsidRDefault="002C1210">
      <w:pPr>
        <w:pStyle w:val="ListBullet"/>
      </w:pPr>
      <w:r>
        <w:t>/role/post/role-definition</w:t>
      </w:r>
    </w:p>
    <w:p w14:paraId="5BB88414" w14:textId="77777777" w:rsidR="004935BD" w:rsidRDefault="002C1210">
      <w:pPr>
        <w:pStyle w:val="ListBullet"/>
      </w:pPr>
      <w:r>
        <w:t>/role/update/role-definition</w:t>
      </w:r>
    </w:p>
    <w:p w14:paraId="50AFCF5A" w14:textId="77777777" w:rsidR="004935BD" w:rsidRDefault="004935BD"/>
    <w:p w14:paraId="03B2929B" w14:textId="77777777" w:rsidR="004935BD" w:rsidRDefault="002C1210">
      <w:pPr>
        <w:pStyle w:val="Heading1"/>
      </w:pPr>
      <w:r>
        <w:t>rice_RICEW_Cost_Estimates_Task_Mapping</w:t>
      </w:r>
    </w:p>
    <w:p w14:paraId="74AEEECA" w14:textId="77777777" w:rsidR="004935BD" w:rsidRDefault="002C1210">
      <w:r>
        <w:rPr>
          <w:b/>
        </w:rPr>
        <w:t xml:space="preserve">API Gateway: </w:t>
      </w:r>
      <w:r>
        <w:t>rice_RICEW_Cost_Estimates_Task_Mapping</w:t>
      </w:r>
    </w:p>
    <w:p w14:paraId="760BBB35" w14:textId="77777777" w:rsidR="004935BD" w:rsidRDefault="002C1210">
      <w:r>
        <w:rPr>
          <w:b/>
        </w:rPr>
        <w:t>Endpoints:</w:t>
      </w:r>
    </w:p>
    <w:p w14:paraId="3B19DBF6" w14:textId="77777777" w:rsidR="004935BD" w:rsidRDefault="002C1210">
      <w:pPr>
        <w:pStyle w:val="ListBullet"/>
      </w:pPr>
      <w:r>
        <w:t>/newApi/ricew/costEstimatesTaskMapping/get</w:t>
      </w:r>
      <w:r>
        <w:t>ByProject</w:t>
      </w:r>
    </w:p>
    <w:p w14:paraId="6A184202" w14:textId="77777777" w:rsidR="004935BD" w:rsidRDefault="002C1210">
      <w:pPr>
        <w:pStyle w:val="ListBullet"/>
      </w:pPr>
      <w:r>
        <w:t>/newApi/ricew/estimationModel/grouped</w:t>
      </w:r>
    </w:p>
    <w:p w14:paraId="3FA9382B" w14:textId="77777777" w:rsidR="004935BD" w:rsidRDefault="002C1210">
      <w:pPr>
        <w:pStyle w:val="ListBullet"/>
      </w:pPr>
      <w:r>
        <w:lastRenderedPageBreak/>
        <w:t>/ricew/costEstimatesTaskMapping/getByOrganization</w:t>
      </w:r>
    </w:p>
    <w:p w14:paraId="59DCA39C" w14:textId="77777777" w:rsidR="004935BD" w:rsidRDefault="002C1210">
      <w:pPr>
        <w:pStyle w:val="ListBullet"/>
      </w:pPr>
      <w:r>
        <w:t>/ricew/estimationModel/grouped</w:t>
      </w:r>
    </w:p>
    <w:p w14:paraId="007D7749" w14:textId="77777777" w:rsidR="004935BD" w:rsidRDefault="004935BD"/>
    <w:p w14:paraId="6855D64D" w14:textId="77777777" w:rsidR="004935BD" w:rsidRDefault="002C1210">
      <w:pPr>
        <w:pStyle w:val="Heading1"/>
      </w:pPr>
      <w:r>
        <w:t>rice_RICEW_Request_From</w:t>
      </w:r>
    </w:p>
    <w:p w14:paraId="400B3D50" w14:textId="77777777" w:rsidR="004935BD" w:rsidRDefault="002C1210">
      <w:r>
        <w:rPr>
          <w:b/>
        </w:rPr>
        <w:t xml:space="preserve">API Gateway: </w:t>
      </w:r>
      <w:r>
        <w:t>rice_RICEW_Request_From</w:t>
      </w:r>
    </w:p>
    <w:p w14:paraId="0A3BF63D" w14:textId="77777777" w:rsidR="004935BD" w:rsidRDefault="002C1210">
      <w:r>
        <w:rPr>
          <w:b/>
        </w:rPr>
        <w:t>Endpoints:</w:t>
      </w:r>
    </w:p>
    <w:p w14:paraId="39624346" w14:textId="77777777" w:rsidR="004935BD" w:rsidRDefault="002C1210">
      <w:pPr>
        <w:pStyle w:val="ListBullet"/>
      </w:pPr>
      <w:r>
        <w:t>/LOV/ricew/get/cost-estimates-organizations</w:t>
      </w:r>
    </w:p>
    <w:p w14:paraId="09BBA85A" w14:textId="77777777" w:rsidR="004935BD" w:rsidRDefault="002C1210">
      <w:pPr>
        <w:pStyle w:val="ListBullet"/>
      </w:pPr>
      <w:r>
        <w:t>/LOV/ricew</w:t>
      </w:r>
      <w:r>
        <w:t>/get/full-name-resource-roster-forms</w:t>
      </w:r>
    </w:p>
    <w:p w14:paraId="7F3648F4" w14:textId="77777777" w:rsidR="004935BD" w:rsidRDefault="002C1210">
      <w:pPr>
        <w:pStyle w:val="ListBullet"/>
      </w:pPr>
      <w:r>
        <w:t>/LOV/ricew/get/legal-entity-master</w:t>
      </w:r>
    </w:p>
    <w:p w14:paraId="6099A4B0" w14:textId="77777777" w:rsidR="004935BD" w:rsidRDefault="002C1210">
      <w:pPr>
        <w:pStyle w:val="ListBullet"/>
      </w:pPr>
      <w:r>
        <w:t>/LOV/ricew/get/objecttypes</w:t>
      </w:r>
    </w:p>
    <w:p w14:paraId="014FCB15" w14:textId="77777777" w:rsidR="004935BD" w:rsidRDefault="002C1210">
      <w:pPr>
        <w:pStyle w:val="ListBullet"/>
      </w:pPr>
      <w:r>
        <w:t>/LOV/ricew/get/ricew-status</w:t>
      </w:r>
    </w:p>
    <w:p w14:paraId="6D2EA19E" w14:textId="77777777" w:rsidR="004935BD" w:rsidRDefault="002C1210">
      <w:pPr>
        <w:pStyle w:val="ListBullet"/>
      </w:pPr>
      <w:r>
        <w:t>/LOV/ricew/get/wave-rollout-definitions</w:t>
      </w:r>
    </w:p>
    <w:p w14:paraId="30FB250F" w14:textId="77777777" w:rsidR="004935BD" w:rsidRDefault="002C1210">
      <w:pPr>
        <w:pStyle w:val="ListBullet"/>
      </w:pPr>
      <w:r>
        <w:t>/filter/ricew/allData/ricew-request-forms-filter</w:t>
      </w:r>
    </w:p>
    <w:p w14:paraId="2DC97CCD" w14:textId="77777777" w:rsidR="004935BD" w:rsidRDefault="002C1210">
      <w:pPr>
        <w:pStyle w:val="ListBullet"/>
      </w:pPr>
      <w:r>
        <w:t>/filter/ricew/first/ricew-request-lov</w:t>
      </w:r>
    </w:p>
    <w:p w14:paraId="25C5A1D6" w14:textId="77777777" w:rsidR="004935BD" w:rsidRDefault="002C1210">
      <w:pPr>
        <w:pStyle w:val="ListBullet"/>
      </w:pPr>
      <w:r>
        <w:t>/filter/ricew/get/cost-estimate-mapping-by-criteria</w:t>
      </w:r>
    </w:p>
    <w:p w14:paraId="29DE4EA8" w14:textId="77777777" w:rsidR="004935BD" w:rsidRDefault="002C1210">
      <w:pPr>
        <w:pStyle w:val="ListBullet"/>
      </w:pPr>
      <w:r>
        <w:t>/filter/ricew/second/ricew-request-lov</w:t>
      </w:r>
    </w:p>
    <w:p w14:paraId="507C5A8C" w14:textId="77777777" w:rsidR="004935BD" w:rsidRDefault="002C1210">
      <w:pPr>
        <w:pStyle w:val="ListBullet"/>
      </w:pPr>
      <w:r>
        <w:t>/request-form/get/resourceRosterFormICEmails</w:t>
      </w:r>
    </w:p>
    <w:p w14:paraId="4DAA8CB1" w14:textId="77777777" w:rsidR="004935BD" w:rsidRDefault="002C1210">
      <w:pPr>
        <w:pStyle w:val="ListBullet"/>
      </w:pPr>
      <w:r>
        <w:t>/request-form/get/tempRosterMassU</w:t>
      </w:r>
      <w:r>
        <w:t>ploadUniqueEmails</w:t>
      </w:r>
    </w:p>
    <w:p w14:paraId="22E4485B" w14:textId="77777777" w:rsidR="004935BD" w:rsidRDefault="002C1210">
      <w:pPr>
        <w:pStyle w:val="ListBullet"/>
      </w:pPr>
      <w:r>
        <w:t>/ricew-request-form/Approval-Dashboard/getPendingApprovals</w:t>
      </w:r>
    </w:p>
    <w:p w14:paraId="2AB88DAC" w14:textId="77777777" w:rsidR="004935BD" w:rsidRDefault="002C1210">
      <w:pPr>
        <w:pStyle w:val="ListBullet"/>
      </w:pPr>
      <w:r>
        <w:t>/ricew-request-form/Approval-Dashboard/update-status</w:t>
      </w:r>
    </w:p>
    <w:p w14:paraId="051FC552" w14:textId="77777777" w:rsidR="004935BD" w:rsidRDefault="002C1210">
      <w:pPr>
        <w:pStyle w:val="ListBullet"/>
      </w:pPr>
      <w:r>
        <w:t>/ricew-request-form/Approval-Dashboard/update-status/single-multi-records</w:t>
      </w:r>
    </w:p>
    <w:p w14:paraId="2EE1995B" w14:textId="77777777" w:rsidR="004935BD" w:rsidRDefault="002C1210">
      <w:pPr>
        <w:pStyle w:val="ListBullet"/>
      </w:pPr>
      <w:r>
        <w:t>/ricew/get/byRICEWRequestFormId</w:t>
      </w:r>
    </w:p>
    <w:p w14:paraId="1FC5053D" w14:textId="77777777" w:rsidR="004935BD" w:rsidRDefault="002C1210">
      <w:pPr>
        <w:pStyle w:val="ListBullet"/>
      </w:pPr>
      <w:r>
        <w:t>/ricew/get/ricew-req</w:t>
      </w:r>
      <w:r>
        <w:t>uest-form</w:t>
      </w:r>
    </w:p>
    <w:p w14:paraId="6466AC15" w14:textId="77777777" w:rsidR="004935BD" w:rsidRDefault="002C1210">
      <w:pPr>
        <w:pStyle w:val="ListBullet"/>
      </w:pPr>
      <w:r>
        <w:t>/ricew/post/ricew-request-form</w:t>
      </w:r>
    </w:p>
    <w:p w14:paraId="51E480F0" w14:textId="77777777" w:rsidR="004935BD" w:rsidRDefault="002C1210">
      <w:pPr>
        <w:pStyle w:val="ListBullet"/>
      </w:pPr>
      <w:r>
        <w:t>/ricew/update/ricew-request-form</w:t>
      </w:r>
    </w:p>
    <w:p w14:paraId="463352D3" w14:textId="77777777" w:rsidR="004935BD" w:rsidRDefault="004935BD"/>
    <w:p w14:paraId="39FD481D" w14:textId="77777777" w:rsidR="004935BD" w:rsidRDefault="002C1210">
      <w:pPr>
        <w:pStyle w:val="Heading1"/>
      </w:pPr>
      <w:r>
        <w:t>RiceOnboardingStatus</w:t>
      </w:r>
    </w:p>
    <w:p w14:paraId="44C443BF" w14:textId="77777777" w:rsidR="004935BD" w:rsidRDefault="002C1210">
      <w:r>
        <w:rPr>
          <w:b/>
        </w:rPr>
        <w:t xml:space="preserve">API Gateway: </w:t>
      </w:r>
      <w:r>
        <w:t>RiceOnboardingStatus</w:t>
      </w:r>
    </w:p>
    <w:p w14:paraId="3867CD9B" w14:textId="77777777" w:rsidR="004935BD" w:rsidRDefault="002C1210">
      <w:r>
        <w:rPr>
          <w:b/>
        </w:rPr>
        <w:t>Endpoints:</w:t>
      </w:r>
    </w:p>
    <w:p w14:paraId="01477746" w14:textId="77777777" w:rsidR="004935BD" w:rsidRDefault="002C1210">
      <w:pPr>
        <w:pStyle w:val="ListBullet"/>
      </w:pPr>
      <w:r>
        <w:t>/organization/onboarding-status/delete</w:t>
      </w:r>
    </w:p>
    <w:p w14:paraId="2DB7623E" w14:textId="77777777" w:rsidR="004935BD" w:rsidRDefault="002C1210">
      <w:pPr>
        <w:pStyle w:val="ListBullet"/>
      </w:pPr>
      <w:r>
        <w:t>/organization/onboarding-status/get</w:t>
      </w:r>
    </w:p>
    <w:p w14:paraId="6F40A5A2" w14:textId="77777777" w:rsidR="004935BD" w:rsidRDefault="002C1210">
      <w:pPr>
        <w:pStyle w:val="ListBullet"/>
      </w:pPr>
      <w:r>
        <w:t>/organization/onboarding-status/save</w:t>
      </w:r>
    </w:p>
    <w:p w14:paraId="1E1F3DA3" w14:textId="77777777" w:rsidR="004935BD" w:rsidRDefault="002C1210">
      <w:pPr>
        <w:pStyle w:val="ListBullet"/>
      </w:pPr>
      <w:r>
        <w:t>/or</w:t>
      </w:r>
      <w:r>
        <w:t>ganization/onboarding-status/update</w:t>
      </w:r>
    </w:p>
    <w:p w14:paraId="2F8C6929" w14:textId="77777777" w:rsidR="004935BD" w:rsidRDefault="004935BD"/>
    <w:p w14:paraId="38AB26A8" w14:textId="77777777" w:rsidR="004935BD" w:rsidRDefault="002C1210">
      <w:pPr>
        <w:pStyle w:val="Heading1"/>
      </w:pPr>
      <w:r>
        <w:lastRenderedPageBreak/>
        <w:t>riceObjectType</w:t>
      </w:r>
    </w:p>
    <w:p w14:paraId="18F6CFED" w14:textId="77777777" w:rsidR="004935BD" w:rsidRDefault="002C1210">
      <w:r>
        <w:rPr>
          <w:b/>
        </w:rPr>
        <w:t xml:space="preserve">API Gateway: </w:t>
      </w:r>
      <w:r>
        <w:t>riceObjectType</w:t>
      </w:r>
    </w:p>
    <w:p w14:paraId="4F938938" w14:textId="77777777" w:rsidR="004935BD" w:rsidRDefault="002C1210">
      <w:r>
        <w:rPr>
          <w:b/>
        </w:rPr>
        <w:t>Endpoints:</w:t>
      </w:r>
    </w:p>
    <w:p w14:paraId="6A04062D" w14:textId="77777777" w:rsidR="004935BD" w:rsidRDefault="002C1210">
      <w:pPr>
        <w:pStyle w:val="ListBullet"/>
      </w:pPr>
      <w:r>
        <w:t>/Cognito/post/auth/confirm-signup</w:t>
      </w:r>
    </w:p>
    <w:p w14:paraId="376DEE93" w14:textId="77777777" w:rsidR="004935BD" w:rsidRDefault="002C1210">
      <w:pPr>
        <w:pStyle w:val="ListBullet"/>
      </w:pPr>
      <w:r>
        <w:t>/Cognito/post/auth/login</w:t>
      </w:r>
    </w:p>
    <w:p w14:paraId="0F664B68" w14:textId="77777777" w:rsidR="004935BD" w:rsidRDefault="002C1210">
      <w:pPr>
        <w:pStyle w:val="ListBullet"/>
      </w:pPr>
      <w:r>
        <w:t>/Cognito/post/auth/logout</w:t>
      </w:r>
    </w:p>
    <w:p w14:paraId="62678BA1" w14:textId="77777777" w:rsidR="004935BD" w:rsidRDefault="002C1210">
      <w:pPr>
        <w:pStyle w:val="ListBullet"/>
      </w:pPr>
      <w:r>
        <w:t>/Cognito/post/auth/signup</w:t>
      </w:r>
    </w:p>
    <w:p w14:paraId="396477D4" w14:textId="77777777" w:rsidR="004935BD" w:rsidRDefault="002C1210">
      <w:pPr>
        <w:pStyle w:val="ListBullet"/>
      </w:pPr>
      <w:r>
        <w:t>/allProcessHierarchy/get/batch1</w:t>
      </w:r>
    </w:p>
    <w:p w14:paraId="5E55DFC6" w14:textId="77777777" w:rsidR="004935BD" w:rsidRDefault="002C1210">
      <w:pPr>
        <w:pStyle w:val="ListBullet"/>
      </w:pPr>
      <w:r>
        <w:t>/allProcessHierarchy/get/batch2</w:t>
      </w:r>
    </w:p>
    <w:p w14:paraId="1F768E04" w14:textId="77777777" w:rsidR="004935BD" w:rsidRDefault="002C1210">
      <w:pPr>
        <w:pStyle w:val="ListBullet"/>
      </w:pPr>
      <w:r>
        <w:t>/allProcessHierarchy/get/batch3</w:t>
      </w:r>
    </w:p>
    <w:p w14:paraId="2232F630" w14:textId="77777777" w:rsidR="004935BD" w:rsidRDefault="002C1210">
      <w:pPr>
        <w:pStyle w:val="ListBullet"/>
      </w:pPr>
      <w:r>
        <w:t>/allProcessHierarchy/get/batch4</w:t>
      </w:r>
    </w:p>
    <w:p w14:paraId="181B54E6" w14:textId="77777777" w:rsidR="004935BD" w:rsidRDefault="002C1210">
      <w:pPr>
        <w:pStyle w:val="ListBullet"/>
      </w:pPr>
      <w:r>
        <w:t>/allProcessHierarchy/get/batch5</w:t>
      </w:r>
    </w:p>
    <w:p w14:paraId="6B94BDA4" w14:textId="77777777" w:rsidR="004935BD" w:rsidRDefault="002C1210">
      <w:pPr>
        <w:pStyle w:val="ListBullet"/>
      </w:pPr>
      <w:r>
        <w:t>/allProcessHierarchy/get/batch6</w:t>
      </w:r>
    </w:p>
    <w:p w14:paraId="443C1E5C" w14:textId="77777777" w:rsidR="004935BD" w:rsidRDefault="002C1210">
      <w:pPr>
        <w:pStyle w:val="ListBullet"/>
      </w:pPr>
      <w:r>
        <w:t>/allProcessHierarchy/get/batch7</w:t>
      </w:r>
    </w:p>
    <w:p w14:paraId="51658AE9" w14:textId="77777777" w:rsidR="004935BD" w:rsidRDefault="002C1210">
      <w:pPr>
        <w:pStyle w:val="ListBullet"/>
      </w:pPr>
      <w:r>
        <w:t>/allProcessHierarchy/get/batch8</w:t>
      </w:r>
    </w:p>
    <w:p w14:paraId="3F8EDE2B" w14:textId="77777777" w:rsidR="004935BD" w:rsidRDefault="002C1210">
      <w:pPr>
        <w:pStyle w:val="ListBullet"/>
      </w:pPr>
      <w:r>
        <w:t>/allProcessHierarchy/get/batch9</w:t>
      </w:r>
    </w:p>
    <w:p w14:paraId="66EDE312" w14:textId="77777777" w:rsidR="004935BD" w:rsidRDefault="002C1210">
      <w:pPr>
        <w:pStyle w:val="ListBullet"/>
      </w:pPr>
      <w:r>
        <w:t>/rice/copy/objectTypes</w:t>
      </w:r>
    </w:p>
    <w:p w14:paraId="4F2D265E" w14:textId="77777777" w:rsidR="004935BD" w:rsidRDefault="002C1210">
      <w:pPr>
        <w:pStyle w:val="ListBullet"/>
      </w:pPr>
      <w:r>
        <w:t>/rice/delete/objectType</w:t>
      </w:r>
    </w:p>
    <w:p w14:paraId="1225D585" w14:textId="77777777" w:rsidR="004935BD" w:rsidRDefault="002C1210">
      <w:pPr>
        <w:pStyle w:val="ListBullet"/>
      </w:pPr>
      <w:r>
        <w:t>/rice/delete/profile-photo</w:t>
      </w:r>
    </w:p>
    <w:p w14:paraId="507CFBF9" w14:textId="77777777" w:rsidR="004935BD" w:rsidRDefault="002C1210">
      <w:pPr>
        <w:pStyle w:val="ListBullet"/>
      </w:pPr>
      <w:r>
        <w:t>/rice/get/allMasterApplicationModules</w:t>
      </w:r>
    </w:p>
    <w:p w14:paraId="65DB632F" w14:textId="77777777" w:rsidR="004935BD" w:rsidRDefault="002C1210">
      <w:pPr>
        <w:pStyle w:val="ListBullet"/>
      </w:pPr>
      <w:r>
        <w:t>/rice/get/allMasterProcessStreams</w:t>
      </w:r>
    </w:p>
    <w:p w14:paraId="2C78F936" w14:textId="77777777" w:rsidR="004935BD" w:rsidRDefault="002C1210">
      <w:pPr>
        <w:pStyle w:val="ListBullet"/>
      </w:pPr>
      <w:r>
        <w:t>/rice/get/allProcessHierarchy</w:t>
      </w:r>
    </w:p>
    <w:p w14:paraId="37FD5F1D" w14:textId="77777777" w:rsidR="004935BD" w:rsidRDefault="002C1210">
      <w:pPr>
        <w:pStyle w:val="ListBullet"/>
      </w:pPr>
      <w:r>
        <w:t>/rice/get/allProcessL0</w:t>
      </w:r>
    </w:p>
    <w:p w14:paraId="0E36B4DA" w14:textId="77777777" w:rsidR="004935BD" w:rsidRDefault="002C1210">
      <w:pPr>
        <w:pStyle w:val="ListBullet"/>
      </w:pPr>
      <w:r>
        <w:t>/rice/get/allProcessL1</w:t>
      </w:r>
    </w:p>
    <w:p w14:paraId="63C4D673" w14:textId="77777777" w:rsidR="004935BD" w:rsidRDefault="002C1210">
      <w:pPr>
        <w:pStyle w:val="ListBullet"/>
      </w:pPr>
      <w:r>
        <w:t>/r</w:t>
      </w:r>
      <w:r>
        <w:t>ice/get/employmentTypes</w:t>
      </w:r>
    </w:p>
    <w:p w14:paraId="1163F004" w14:textId="77777777" w:rsidR="004935BD" w:rsidRDefault="002C1210">
      <w:pPr>
        <w:pStyle w:val="ListBullet"/>
      </w:pPr>
      <w:r>
        <w:t>/rice/get/objectTypeByProject</w:t>
      </w:r>
    </w:p>
    <w:p w14:paraId="41FB950E" w14:textId="77777777" w:rsidR="004935BD" w:rsidRDefault="002C1210">
      <w:pPr>
        <w:pStyle w:val="ListBullet"/>
      </w:pPr>
      <w:r>
        <w:t>/rice/get/profile-photo</w:t>
      </w:r>
    </w:p>
    <w:p w14:paraId="6B921E7D" w14:textId="77777777" w:rsidR="004935BD" w:rsidRDefault="002C1210">
      <w:pPr>
        <w:pStyle w:val="ListBullet"/>
      </w:pPr>
      <w:r>
        <w:t>/rice/get/user-details</w:t>
      </w:r>
    </w:p>
    <w:p w14:paraId="5FA88A88" w14:textId="77777777" w:rsidR="004935BD" w:rsidRDefault="002C1210">
      <w:pPr>
        <w:pStyle w:val="ListBullet"/>
      </w:pPr>
      <w:r>
        <w:t>/rice/post/profile-photo</w:t>
      </w:r>
    </w:p>
    <w:p w14:paraId="5FD77D9D" w14:textId="77777777" w:rsidR="004935BD" w:rsidRDefault="002C1210">
      <w:pPr>
        <w:pStyle w:val="ListBullet"/>
      </w:pPr>
      <w:r>
        <w:t>/rice/post/user-details</w:t>
      </w:r>
    </w:p>
    <w:p w14:paraId="68FAD3B0" w14:textId="77777777" w:rsidR="004935BD" w:rsidRDefault="002C1210">
      <w:pPr>
        <w:pStyle w:val="ListBullet"/>
      </w:pPr>
      <w:r>
        <w:t>/rice/save/objectType</w:t>
      </w:r>
    </w:p>
    <w:p w14:paraId="7997F71A" w14:textId="77777777" w:rsidR="004935BD" w:rsidRDefault="002C1210">
      <w:pPr>
        <w:pStyle w:val="ListBullet"/>
      </w:pPr>
      <w:r>
        <w:t>/rice/update/objectType</w:t>
      </w:r>
    </w:p>
    <w:p w14:paraId="55EF9D6D" w14:textId="77777777" w:rsidR="004935BD" w:rsidRDefault="002C1210">
      <w:pPr>
        <w:pStyle w:val="ListBullet"/>
      </w:pPr>
      <w:r>
        <w:t>/rice/update/profile-photo</w:t>
      </w:r>
    </w:p>
    <w:p w14:paraId="64773789" w14:textId="77777777" w:rsidR="004935BD" w:rsidRDefault="002C1210">
      <w:pPr>
        <w:pStyle w:val="ListBullet"/>
      </w:pPr>
      <w:r>
        <w:t>/rice/update/user-details</w:t>
      </w:r>
    </w:p>
    <w:p w14:paraId="4C9A73E9" w14:textId="77777777" w:rsidR="004935BD" w:rsidRDefault="002C1210">
      <w:pPr>
        <w:pStyle w:val="ListBullet"/>
      </w:pPr>
      <w:r>
        <w:t>/test</w:t>
      </w:r>
    </w:p>
    <w:p w14:paraId="5C5D961F" w14:textId="77777777" w:rsidR="004935BD" w:rsidRDefault="004935BD"/>
    <w:p w14:paraId="0D55135C" w14:textId="77777777" w:rsidR="004935BD" w:rsidRDefault="002C1210">
      <w:pPr>
        <w:pStyle w:val="Heading1"/>
      </w:pPr>
      <w:r>
        <w:t>rice_RICEW_Developer_Specification_Assignment</w:t>
      </w:r>
    </w:p>
    <w:p w14:paraId="13D459B6" w14:textId="77777777" w:rsidR="004935BD" w:rsidRDefault="002C1210">
      <w:r>
        <w:rPr>
          <w:b/>
        </w:rPr>
        <w:t xml:space="preserve">API Gateway: </w:t>
      </w:r>
      <w:r>
        <w:t>rice_RICEW_Developer_Specification_Assignment</w:t>
      </w:r>
    </w:p>
    <w:p w14:paraId="548251D0" w14:textId="77777777" w:rsidR="004935BD" w:rsidRDefault="002C1210">
      <w:r>
        <w:rPr>
          <w:b/>
        </w:rPr>
        <w:lastRenderedPageBreak/>
        <w:t>Endpoints:</w:t>
      </w:r>
    </w:p>
    <w:p w14:paraId="26898955" w14:textId="77777777" w:rsidR="004935BD" w:rsidRDefault="002C1210">
      <w:pPr>
        <w:pStyle w:val="ListBullet"/>
      </w:pPr>
      <w:r>
        <w:t>/</w:t>
      </w:r>
    </w:p>
    <w:p w14:paraId="05664385" w14:textId="77777777" w:rsidR="004935BD" w:rsidRDefault="002C1210">
      <w:pPr>
        <w:pStyle w:val="ListBullet"/>
      </w:pPr>
      <w:r>
        <w:t>/New/publicView/ricew/developerSpecificationAssignment/byProjectAndAssignment</w:t>
      </w:r>
    </w:p>
    <w:p w14:paraId="3F38FD4A" w14:textId="77777777" w:rsidR="004935BD" w:rsidRDefault="002C1210">
      <w:pPr>
        <w:pStyle w:val="ListBullet"/>
      </w:pPr>
      <w:r>
        <w:t>/New/publicView/ricew/devel</w:t>
      </w:r>
      <w:r>
        <w:t>operSpecificationAssignment/byRequestForm</w:t>
      </w:r>
    </w:p>
    <w:p w14:paraId="0859CDA9" w14:textId="77777777" w:rsidR="004935BD" w:rsidRDefault="002C1210">
      <w:pPr>
        <w:pStyle w:val="ListBullet"/>
      </w:pPr>
      <w:r>
        <w:t>/New/publicView/ricew/developerSpecificationAssignment/details</w:t>
      </w:r>
    </w:p>
    <w:p w14:paraId="783394B2" w14:textId="77777777" w:rsidR="004935BD" w:rsidRDefault="002C1210">
      <w:pPr>
        <w:pStyle w:val="ListBullet"/>
      </w:pPr>
      <w:r>
        <w:t>/api/DeveloperWriter/FeedbackResponseSubmit</w:t>
      </w:r>
    </w:p>
    <w:p w14:paraId="6DDC7BBA" w14:textId="77777777" w:rsidR="004935BD" w:rsidRDefault="002C1210">
      <w:pPr>
        <w:pStyle w:val="ListBullet"/>
      </w:pPr>
      <w:r>
        <w:t>/api/FunctionalSpecificationAssignment/getAll</w:t>
      </w:r>
    </w:p>
    <w:p w14:paraId="3E839392" w14:textId="77777777" w:rsidR="004935BD" w:rsidRDefault="002C1210">
      <w:pPr>
        <w:pStyle w:val="ListBullet"/>
      </w:pPr>
      <w:r>
        <w:t>/api/TechnicalSpecificationAssignment/getAll</w:t>
      </w:r>
    </w:p>
    <w:p w14:paraId="58C10B66" w14:textId="77777777" w:rsidR="004935BD" w:rsidRDefault="002C1210">
      <w:pPr>
        <w:pStyle w:val="ListBullet"/>
      </w:pPr>
      <w:r>
        <w:t>/api/ricew/assig</w:t>
      </w:r>
      <w:r>
        <w:t>nInitiateWorkDeveloperManagerOwner/createSubmit</w:t>
      </w:r>
    </w:p>
    <w:p w14:paraId="00DF2D36" w14:textId="77777777" w:rsidR="004935BD" w:rsidRDefault="002C1210">
      <w:pPr>
        <w:pStyle w:val="ListBullet"/>
      </w:pPr>
      <w:r>
        <w:t>/api/ricew/assignInitiateWorkDeveloperManagerOwner/detailInfo</w:t>
      </w:r>
    </w:p>
    <w:p w14:paraId="0CD62C57" w14:textId="77777777" w:rsidR="004935BD" w:rsidRDefault="002C1210">
      <w:pPr>
        <w:pStyle w:val="ListBullet"/>
      </w:pPr>
      <w:r>
        <w:t>/api/ricew/developerInitiateWork/byProjectAndAssignment</w:t>
      </w:r>
    </w:p>
    <w:p w14:paraId="0F6FB02B" w14:textId="77777777" w:rsidR="004935BD" w:rsidRDefault="002C1210">
      <w:pPr>
        <w:pStyle w:val="ListBullet"/>
      </w:pPr>
      <w:r>
        <w:t>/api/ricew/developerInitiateWork/createSubmit</w:t>
      </w:r>
    </w:p>
    <w:p w14:paraId="4AC62731" w14:textId="77777777" w:rsidR="004935BD" w:rsidRDefault="002C1210">
      <w:pPr>
        <w:pStyle w:val="ListBullet"/>
      </w:pPr>
      <w:r>
        <w:t>/api/ricew/developerSpecificationAssignment/</w:t>
      </w:r>
      <w:r>
        <w:t>assign</w:t>
      </w:r>
    </w:p>
    <w:p w14:paraId="2EDA6286" w14:textId="77777777" w:rsidR="004935BD" w:rsidRDefault="002C1210">
      <w:pPr>
        <w:pStyle w:val="ListBullet"/>
      </w:pPr>
      <w:r>
        <w:t>/api/ricew/developerSpecificationAssignment/byRequestForm</w:t>
      </w:r>
    </w:p>
    <w:p w14:paraId="0B027710" w14:textId="77777777" w:rsidR="004935BD" w:rsidRDefault="002C1210">
      <w:pPr>
        <w:pStyle w:val="ListBullet"/>
      </w:pPr>
      <w:r>
        <w:t>/api/ricew/developerSpecificationAssignment/byUserRecords</w:t>
      </w:r>
    </w:p>
    <w:p w14:paraId="789E661E" w14:textId="77777777" w:rsidR="004935BD" w:rsidRDefault="002C1210">
      <w:pPr>
        <w:pStyle w:val="ListBullet"/>
      </w:pPr>
      <w:r>
        <w:t>/api/ricew/developerSpecificationAssignment/createSubmit</w:t>
      </w:r>
    </w:p>
    <w:p w14:paraId="6FC08DC6" w14:textId="77777777" w:rsidR="004935BD" w:rsidRDefault="002C1210">
      <w:pPr>
        <w:pStyle w:val="ListBullet"/>
      </w:pPr>
      <w:r>
        <w:t>/api/ricew/developerSpecificationAssignment/getRecord-byProject</w:t>
      </w:r>
    </w:p>
    <w:p w14:paraId="490BCEF4" w14:textId="77777777" w:rsidR="004935BD" w:rsidRDefault="002C1210">
      <w:pPr>
        <w:pStyle w:val="ListBullet"/>
      </w:pPr>
      <w:r>
        <w:t>/api/ricew/g</w:t>
      </w:r>
      <w:r>
        <w:t>etTSCompleteByProject</w:t>
      </w:r>
    </w:p>
    <w:p w14:paraId="650F4160" w14:textId="77777777" w:rsidR="004935BD" w:rsidRDefault="002C1210">
      <w:pPr>
        <w:pStyle w:val="ListBullet"/>
      </w:pPr>
      <w:r>
        <w:t>/api/send/developer-assignment</w:t>
      </w:r>
    </w:p>
    <w:p w14:paraId="154BFECE" w14:textId="77777777" w:rsidR="004935BD" w:rsidRDefault="002C1210">
      <w:pPr>
        <w:pStyle w:val="ListBullet"/>
      </w:pPr>
      <w:r>
        <w:t>/approveSingleDoc/ricew/developer/syncUpdateDocumentStatusByWorkId</w:t>
      </w:r>
    </w:p>
    <w:p w14:paraId="1F7AF323" w14:textId="77777777" w:rsidR="004935BD" w:rsidRDefault="002C1210">
      <w:pPr>
        <w:pStyle w:val="ListBullet"/>
      </w:pPr>
      <w:r>
        <w:t>/generate-presigned-urls/developer-Initiate-Work-pdf</w:t>
      </w:r>
    </w:p>
    <w:p w14:paraId="4ACE586F" w14:textId="77777777" w:rsidR="004935BD" w:rsidRDefault="004935BD"/>
    <w:p w14:paraId="6923888B" w14:textId="77777777" w:rsidR="004935BD" w:rsidRDefault="002C1210">
      <w:pPr>
        <w:pStyle w:val="Heading1"/>
      </w:pPr>
      <w:r>
        <w:t>rice_New_Wave_Code_Rollout_Code_Definitions</w:t>
      </w:r>
    </w:p>
    <w:p w14:paraId="133A1DC2" w14:textId="77777777" w:rsidR="004935BD" w:rsidRDefault="002C1210">
      <w:r>
        <w:rPr>
          <w:b/>
        </w:rPr>
        <w:t xml:space="preserve">API Gateway: </w:t>
      </w:r>
      <w:r>
        <w:t>rice_New_Wave_Code_Rollout_Code_Definitions</w:t>
      </w:r>
    </w:p>
    <w:p w14:paraId="3794461D" w14:textId="77777777" w:rsidR="004935BD" w:rsidRDefault="002C1210">
      <w:r>
        <w:rPr>
          <w:b/>
        </w:rPr>
        <w:t>Endpoints:</w:t>
      </w:r>
    </w:p>
    <w:p w14:paraId="4E528793" w14:textId="77777777" w:rsidR="004935BD" w:rsidRDefault="002C1210">
      <w:pPr>
        <w:pStyle w:val="ListBullet"/>
      </w:pPr>
      <w:r>
        <w:t>/</w:t>
      </w:r>
    </w:p>
    <w:p w14:paraId="4F27DF5A" w14:textId="77777777" w:rsidR="004935BD" w:rsidRDefault="002C1210">
      <w:pPr>
        <w:pStyle w:val="ListBullet"/>
      </w:pPr>
      <w:r>
        <w:t>/rice/delete/rolloutDefinitions</w:t>
      </w:r>
    </w:p>
    <w:p w14:paraId="47B06E70" w14:textId="77777777" w:rsidR="004935BD" w:rsidRDefault="002C1210">
      <w:pPr>
        <w:pStyle w:val="ListBullet"/>
      </w:pPr>
      <w:r>
        <w:t>/rice/delete/waveRolloutDefinitions</w:t>
      </w:r>
    </w:p>
    <w:p w14:paraId="5689AA5C" w14:textId="77777777" w:rsidR="004935BD" w:rsidRDefault="002C1210">
      <w:pPr>
        <w:pStyle w:val="ListBullet"/>
      </w:pPr>
      <w:r>
        <w:t>/rice/get/getProjectDates</w:t>
      </w:r>
    </w:p>
    <w:p w14:paraId="7A5965EF" w14:textId="77777777" w:rsidR="004935BD" w:rsidRDefault="002C1210">
      <w:pPr>
        <w:pStyle w:val="ListBullet"/>
      </w:pPr>
      <w:r>
        <w:t>/rice/get/projectDefinition</w:t>
      </w:r>
    </w:p>
    <w:p w14:paraId="52A86BD9" w14:textId="77777777" w:rsidR="004935BD" w:rsidRDefault="002C1210">
      <w:pPr>
        <w:pStyle w:val="ListBullet"/>
      </w:pPr>
      <w:r>
        <w:t>/rice/get/rolloutDefinitions</w:t>
      </w:r>
    </w:p>
    <w:p w14:paraId="223E3E93" w14:textId="77777777" w:rsidR="004935BD" w:rsidRDefault="002C1210">
      <w:pPr>
        <w:pStyle w:val="ListBullet"/>
      </w:pPr>
      <w:r>
        <w:t>/rice/get/waveRolloutDefinitions</w:t>
      </w:r>
    </w:p>
    <w:p w14:paraId="48F33F9B" w14:textId="77777777" w:rsidR="004935BD" w:rsidRDefault="002C1210">
      <w:pPr>
        <w:pStyle w:val="ListBullet"/>
      </w:pPr>
      <w:r>
        <w:t>/rice/save/projectDefinition</w:t>
      </w:r>
    </w:p>
    <w:p w14:paraId="36DBEB9C" w14:textId="77777777" w:rsidR="004935BD" w:rsidRDefault="002C1210">
      <w:pPr>
        <w:pStyle w:val="ListBullet"/>
      </w:pPr>
      <w:r>
        <w:t>/rice/save/rolloutDefinitions</w:t>
      </w:r>
    </w:p>
    <w:p w14:paraId="2DEA9265" w14:textId="77777777" w:rsidR="004935BD" w:rsidRDefault="002C1210">
      <w:pPr>
        <w:pStyle w:val="ListBullet"/>
      </w:pPr>
      <w:r>
        <w:t>/rice/save/waveRolloutDefinitions</w:t>
      </w:r>
    </w:p>
    <w:p w14:paraId="1AFEF48D" w14:textId="77777777" w:rsidR="004935BD" w:rsidRDefault="002C1210">
      <w:pPr>
        <w:pStyle w:val="ListBullet"/>
      </w:pPr>
      <w:r>
        <w:t>/rice/update/rolloutDefinitions</w:t>
      </w:r>
    </w:p>
    <w:p w14:paraId="41F8801E" w14:textId="77777777" w:rsidR="004935BD" w:rsidRDefault="002C1210">
      <w:pPr>
        <w:pStyle w:val="ListBullet"/>
      </w:pPr>
      <w:r>
        <w:t>/rice/update/waveRolloutDefinitions</w:t>
      </w:r>
    </w:p>
    <w:p w14:paraId="7557CFE5" w14:textId="77777777" w:rsidR="004935BD" w:rsidRDefault="004935BD"/>
    <w:p w14:paraId="44CF6B98" w14:textId="77777777" w:rsidR="004935BD" w:rsidRDefault="002C1210">
      <w:pPr>
        <w:pStyle w:val="Heading1"/>
      </w:pPr>
      <w:r>
        <w:t>rice</w:t>
      </w:r>
      <w:r>
        <w:t>_RICEW_Functional_Specification_Assignment</w:t>
      </w:r>
    </w:p>
    <w:p w14:paraId="645F732B" w14:textId="77777777" w:rsidR="004935BD" w:rsidRDefault="002C1210">
      <w:r>
        <w:rPr>
          <w:b/>
        </w:rPr>
        <w:t xml:space="preserve">API Gateway: </w:t>
      </w:r>
      <w:r>
        <w:t>rice_RICEW_Functional_Specification_Assignment</w:t>
      </w:r>
    </w:p>
    <w:p w14:paraId="3CD2275E" w14:textId="77777777" w:rsidR="004935BD" w:rsidRDefault="002C1210">
      <w:r>
        <w:rPr>
          <w:b/>
        </w:rPr>
        <w:t>Endpoints:</w:t>
      </w:r>
    </w:p>
    <w:p w14:paraId="653D0675" w14:textId="77777777" w:rsidR="004935BD" w:rsidRDefault="002C1210">
      <w:pPr>
        <w:pStyle w:val="ListBullet"/>
      </w:pPr>
      <w:r>
        <w:t>/</w:t>
      </w:r>
    </w:p>
    <w:p w14:paraId="712D9104" w14:textId="77777777" w:rsidR="004935BD" w:rsidRDefault="002C1210">
      <w:pPr>
        <w:pStyle w:val="ListBullet"/>
      </w:pPr>
      <w:r>
        <w:t>/api/ricew/getApprovedByProject</w:t>
      </w:r>
    </w:p>
    <w:p w14:paraId="7C213079" w14:textId="77777777" w:rsidR="004935BD" w:rsidRDefault="002C1210">
      <w:pPr>
        <w:pStyle w:val="ListBullet"/>
      </w:pPr>
      <w:r>
        <w:t>/approveSingleDoc/ricew/initiateWork/syncUpdateDocumentStatusByWorkId</w:t>
      </w:r>
    </w:p>
    <w:p w14:paraId="204D9310" w14:textId="77777777" w:rsidR="004935BD" w:rsidRDefault="002C1210">
      <w:pPr>
        <w:pStyle w:val="ListBullet"/>
      </w:pPr>
      <w:r>
        <w:t>/generate-presigned-urls/Initiate-Work</w:t>
      </w:r>
      <w:r>
        <w:t>-pdf</w:t>
      </w:r>
    </w:p>
    <w:p w14:paraId="5B0F7F17" w14:textId="77777777" w:rsidR="004935BD" w:rsidRDefault="002C1210">
      <w:pPr>
        <w:pStyle w:val="ListBullet"/>
      </w:pPr>
      <w:r>
        <w:t>/newApi/ricew/assignInitiateWorkBusinessOwner/createSubmit</w:t>
      </w:r>
    </w:p>
    <w:p w14:paraId="7C8B6A9F" w14:textId="77777777" w:rsidR="004935BD" w:rsidRDefault="002C1210">
      <w:pPr>
        <w:pStyle w:val="ListBullet"/>
      </w:pPr>
      <w:r>
        <w:t>/newApi/ricew/functionalSpecificationAssignment/assign</w:t>
      </w:r>
    </w:p>
    <w:p w14:paraId="0B864ABA" w14:textId="77777777" w:rsidR="004935BD" w:rsidRDefault="002C1210">
      <w:pPr>
        <w:pStyle w:val="ListBullet"/>
      </w:pPr>
      <w:r>
        <w:t>/newApi/ricew/functionalSpecificationAssignment/byRequestForm</w:t>
      </w:r>
    </w:p>
    <w:p w14:paraId="39ED89E0" w14:textId="77777777" w:rsidR="004935BD" w:rsidRDefault="002C1210">
      <w:pPr>
        <w:pStyle w:val="ListBullet"/>
      </w:pPr>
      <w:r>
        <w:t>/newApi/ricew/functionalSpecificationAssignment/byUserRecords</w:t>
      </w:r>
    </w:p>
    <w:p w14:paraId="68CF3B14" w14:textId="77777777" w:rsidR="004935BD" w:rsidRDefault="002C1210">
      <w:pPr>
        <w:pStyle w:val="ListBullet"/>
      </w:pPr>
      <w:r>
        <w:t>/newApi/ricew</w:t>
      </w:r>
      <w:r>
        <w:t>/functionalSpecificationAssignment/createSubmit</w:t>
      </w:r>
    </w:p>
    <w:p w14:paraId="711A4CE6" w14:textId="77777777" w:rsidR="004935BD" w:rsidRDefault="002C1210">
      <w:pPr>
        <w:pStyle w:val="ListBullet"/>
      </w:pPr>
      <w:r>
        <w:t>/newApi/ricew/functionalSpecificationAssignment/getRecord/byProject</w:t>
      </w:r>
    </w:p>
    <w:p w14:paraId="1904FD35" w14:textId="77777777" w:rsidR="004935BD" w:rsidRDefault="002C1210">
      <w:pPr>
        <w:pStyle w:val="ListBullet"/>
      </w:pPr>
      <w:r>
        <w:t>/newApi/ricew/initiateWork/byProjectAndAssignment</w:t>
      </w:r>
    </w:p>
    <w:p w14:paraId="6F729239" w14:textId="77777777" w:rsidR="004935BD" w:rsidRDefault="002C1210">
      <w:pPr>
        <w:pStyle w:val="ListBullet"/>
      </w:pPr>
      <w:r>
        <w:t>/newApi/ricew/initiateWork/createSubmit</w:t>
      </w:r>
    </w:p>
    <w:p w14:paraId="196088D9" w14:textId="77777777" w:rsidR="004935BD" w:rsidRDefault="002C1210">
      <w:pPr>
        <w:pStyle w:val="ListBullet"/>
      </w:pPr>
      <w:r>
        <w:t>/newApi/ricew/requestForm/byProject</w:t>
      </w:r>
    </w:p>
    <w:p w14:paraId="276EB54A" w14:textId="77777777" w:rsidR="004935BD" w:rsidRDefault="002C1210">
      <w:pPr>
        <w:pStyle w:val="ListBullet"/>
      </w:pPr>
      <w:r>
        <w:t>/newApi/ricew/resourceRoster/byProject</w:t>
      </w:r>
    </w:p>
    <w:p w14:paraId="5D2DA429" w14:textId="77777777" w:rsidR="004935BD" w:rsidRDefault="002C1210">
      <w:pPr>
        <w:pStyle w:val="ListBullet"/>
      </w:pPr>
      <w:r>
        <w:t>/newApi/ricew/sendBusinessOwnerEmail</w:t>
      </w:r>
    </w:p>
    <w:p w14:paraId="3AFF8F4A" w14:textId="77777777" w:rsidR="004935BD" w:rsidRDefault="002C1210">
      <w:pPr>
        <w:pStyle w:val="ListBullet"/>
      </w:pPr>
      <w:r>
        <w:t>/publicView/ricew/functionalSpecificationAssignment/byRequestForm</w:t>
      </w:r>
    </w:p>
    <w:p w14:paraId="7928CDEA" w14:textId="77777777" w:rsidR="004935BD" w:rsidRDefault="002C1210">
      <w:pPr>
        <w:pStyle w:val="ListBullet"/>
      </w:pPr>
      <w:r>
        <w:t>/publicView/ricew/initiateWork/byProjectAndAssignment</w:t>
      </w:r>
    </w:p>
    <w:p w14:paraId="2D708784" w14:textId="77777777" w:rsidR="004935BD" w:rsidRDefault="002C1210">
      <w:pPr>
        <w:pStyle w:val="ListBullet"/>
      </w:pPr>
      <w:r>
        <w:t>/publicView/ricew/reques</w:t>
      </w:r>
      <w:r>
        <w:t>tForm/details</w:t>
      </w:r>
    </w:p>
    <w:p w14:paraId="510B9005" w14:textId="77777777" w:rsidR="004935BD" w:rsidRDefault="002C1210">
      <w:pPr>
        <w:pStyle w:val="ListBullet"/>
      </w:pPr>
      <w:r>
        <w:t>/send/ricew-assignment</w:t>
      </w:r>
    </w:p>
    <w:p w14:paraId="43A0EB14" w14:textId="77777777" w:rsidR="004935BD" w:rsidRDefault="002C1210">
      <w:pPr>
        <w:pStyle w:val="ListBullet"/>
      </w:pPr>
      <w:r>
        <w:t>/update-upload-metadata/Developer-Specification-Initiate-Work-pdf/ai-generate</w:t>
      </w:r>
    </w:p>
    <w:p w14:paraId="0F674140" w14:textId="77777777" w:rsidR="004935BD" w:rsidRDefault="002C1210">
      <w:pPr>
        <w:pStyle w:val="ListBullet"/>
      </w:pPr>
      <w:r>
        <w:t>/update-upload-metadata/Functional-Testing-Initiate-Work-pdf/ai-generate</w:t>
      </w:r>
    </w:p>
    <w:p w14:paraId="073EE5B5" w14:textId="77777777" w:rsidR="004935BD" w:rsidRDefault="002C1210">
      <w:pPr>
        <w:pStyle w:val="ListBullet"/>
      </w:pPr>
      <w:r>
        <w:t>/update-upload-metadata/Initiate-Work-pdf/ai-generate</w:t>
      </w:r>
    </w:p>
    <w:p w14:paraId="12FEFFBD" w14:textId="77777777" w:rsidR="004935BD" w:rsidRDefault="002C1210">
      <w:pPr>
        <w:pStyle w:val="ListBullet"/>
      </w:pPr>
      <w:r>
        <w:t>/update-upload</w:t>
      </w:r>
      <w:r>
        <w:t>-metadata/Initiate-Work-pdf/update</w:t>
      </w:r>
    </w:p>
    <w:p w14:paraId="5BA5A4DD" w14:textId="77777777" w:rsidR="004935BD" w:rsidRDefault="002C1210">
      <w:pPr>
        <w:pStyle w:val="ListBullet"/>
      </w:pPr>
      <w:r>
        <w:t>/update-upload-metadata/Technical-Specification-Initiate-Work-pdf/ai-generate</w:t>
      </w:r>
    </w:p>
    <w:p w14:paraId="7CB29CC1" w14:textId="77777777" w:rsidR="004935BD" w:rsidRDefault="004935BD"/>
    <w:p w14:paraId="6B349C96" w14:textId="77777777" w:rsidR="004935BD" w:rsidRDefault="002C1210">
      <w:pPr>
        <w:pStyle w:val="Heading1"/>
      </w:pPr>
      <w:r>
        <w:t>rice_Project_Phase_table</w:t>
      </w:r>
    </w:p>
    <w:p w14:paraId="5C6805BA" w14:textId="77777777" w:rsidR="004935BD" w:rsidRDefault="002C1210">
      <w:r>
        <w:rPr>
          <w:b/>
        </w:rPr>
        <w:t xml:space="preserve">API Gateway: </w:t>
      </w:r>
      <w:r>
        <w:t>rice_Project_Phase_table</w:t>
      </w:r>
    </w:p>
    <w:p w14:paraId="1DB08551" w14:textId="77777777" w:rsidR="004935BD" w:rsidRDefault="002C1210">
      <w:r>
        <w:rPr>
          <w:b/>
        </w:rPr>
        <w:t>Endpoints:</w:t>
      </w:r>
    </w:p>
    <w:p w14:paraId="17F7389D" w14:textId="77777777" w:rsidR="004935BD" w:rsidRDefault="002C1210">
      <w:pPr>
        <w:pStyle w:val="ListBullet"/>
      </w:pPr>
      <w:r>
        <w:t>/</w:t>
      </w:r>
    </w:p>
    <w:p w14:paraId="02439DC1" w14:textId="77777777" w:rsidR="004935BD" w:rsidRDefault="002C1210">
      <w:pPr>
        <w:pStyle w:val="ListBullet"/>
      </w:pPr>
      <w:r>
        <w:t>/ricew/categorySubcategory/getRecords</w:t>
      </w:r>
    </w:p>
    <w:p w14:paraId="7707A9DC" w14:textId="77777777" w:rsidR="004935BD" w:rsidRDefault="002C1210">
      <w:pPr>
        <w:pStyle w:val="ListBullet"/>
      </w:pPr>
      <w:r>
        <w:t>/ricew/environment/create</w:t>
      </w:r>
    </w:p>
    <w:p w14:paraId="7C0C5854" w14:textId="77777777" w:rsidR="004935BD" w:rsidRDefault="002C1210">
      <w:pPr>
        <w:pStyle w:val="ListBullet"/>
      </w:pPr>
      <w:r>
        <w:lastRenderedPageBreak/>
        <w:t>/ricew/environment/delete</w:t>
      </w:r>
    </w:p>
    <w:p w14:paraId="00A58595" w14:textId="77777777" w:rsidR="004935BD" w:rsidRDefault="002C1210">
      <w:pPr>
        <w:pStyle w:val="ListBullet"/>
      </w:pPr>
      <w:r>
        <w:t>/ricew/environment/getRecords</w:t>
      </w:r>
    </w:p>
    <w:p w14:paraId="69024A5E" w14:textId="77777777" w:rsidR="004935BD" w:rsidRDefault="002C1210">
      <w:pPr>
        <w:pStyle w:val="ListBullet"/>
      </w:pPr>
      <w:r>
        <w:t>/ricew/environment/update</w:t>
      </w:r>
    </w:p>
    <w:p w14:paraId="17EBDC8E" w14:textId="77777777" w:rsidR="004935BD" w:rsidRDefault="002C1210">
      <w:pPr>
        <w:pStyle w:val="ListBullet"/>
      </w:pPr>
      <w:r>
        <w:t>/ricew/projectPhase/create</w:t>
      </w:r>
    </w:p>
    <w:p w14:paraId="4E7901CF" w14:textId="77777777" w:rsidR="004935BD" w:rsidRDefault="002C1210">
      <w:pPr>
        <w:pStyle w:val="ListBullet"/>
      </w:pPr>
      <w:r>
        <w:t>/ricew/projectPhase/delete</w:t>
      </w:r>
    </w:p>
    <w:p w14:paraId="13475451" w14:textId="77777777" w:rsidR="004935BD" w:rsidRDefault="002C1210">
      <w:pPr>
        <w:pStyle w:val="ListBullet"/>
      </w:pPr>
      <w:r>
        <w:t>/ricew/projectPhase/getRecords</w:t>
      </w:r>
    </w:p>
    <w:p w14:paraId="327A7367" w14:textId="77777777" w:rsidR="004935BD" w:rsidRDefault="002C1210">
      <w:pPr>
        <w:pStyle w:val="ListBullet"/>
      </w:pPr>
      <w:r>
        <w:t>/ricew/projectPhase/updat</w:t>
      </w:r>
      <w:r>
        <w:t>e</w:t>
      </w:r>
    </w:p>
    <w:p w14:paraId="1EAA174D" w14:textId="77777777" w:rsidR="004935BD" w:rsidRDefault="002C1210">
      <w:pPr>
        <w:pStyle w:val="ListBullet"/>
      </w:pPr>
      <w:r>
        <w:t>/ricew/riskIssueStatus/create</w:t>
      </w:r>
    </w:p>
    <w:p w14:paraId="7E4CB97D" w14:textId="77777777" w:rsidR="004935BD" w:rsidRDefault="002C1210">
      <w:pPr>
        <w:pStyle w:val="ListBullet"/>
      </w:pPr>
      <w:r>
        <w:t>/ricew/riskIssueStatus/delete</w:t>
      </w:r>
    </w:p>
    <w:p w14:paraId="6074EC6A" w14:textId="77777777" w:rsidR="004935BD" w:rsidRDefault="002C1210">
      <w:pPr>
        <w:pStyle w:val="ListBullet"/>
      </w:pPr>
      <w:r>
        <w:t>/ricew/riskIssueStatus/getRecords</w:t>
      </w:r>
    </w:p>
    <w:p w14:paraId="009E9007" w14:textId="77777777" w:rsidR="004935BD" w:rsidRDefault="002C1210">
      <w:pPr>
        <w:pStyle w:val="ListBullet"/>
      </w:pPr>
      <w:r>
        <w:t>/ricew/riskIssueStatus/update</w:t>
      </w:r>
    </w:p>
    <w:p w14:paraId="5E081723" w14:textId="77777777" w:rsidR="004935BD" w:rsidRDefault="002C1210">
      <w:pPr>
        <w:pStyle w:val="ListBullet"/>
      </w:pPr>
      <w:r>
        <w:t>/ricew/riskIssuesSeverity/getRecords</w:t>
      </w:r>
    </w:p>
    <w:p w14:paraId="776C7533" w14:textId="77777777" w:rsidR="004935BD" w:rsidRDefault="004935BD"/>
    <w:p w14:paraId="16D928E1" w14:textId="77777777" w:rsidR="004935BD" w:rsidRDefault="002C1210">
      <w:pPr>
        <w:pStyle w:val="Heading1"/>
      </w:pPr>
      <w:r>
        <w:t>rice_project_definition</w:t>
      </w:r>
    </w:p>
    <w:p w14:paraId="24020340" w14:textId="77777777" w:rsidR="004935BD" w:rsidRDefault="002C1210">
      <w:r>
        <w:rPr>
          <w:b/>
        </w:rPr>
        <w:t xml:space="preserve">API Gateway: </w:t>
      </w:r>
      <w:r>
        <w:t>rice_project_definition</w:t>
      </w:r>
    </w:p>
    <w:p w14:paraId="7C437AF9" w14:textId="77777777" w:rsidR="004935BD" w:rsidRDefault="002C1210">
      <w:r>
        <w:rPr>
          <w:b/>
        </w:rPr>
        <w:t>Endpoints:</w:t>
      </w:r>
    </w:p>
    <w:p w14:paraId="43D1A2A9" w14:textId="77777777" w:rsidR="004935BD" w:rsidRDefault="002C1210">
      <w:pPr>
        <w:pStyle w:val="ListBullet"/>
      </w:pPr>
      <w:r>
        <w:t>/api/rice-project-definition/create-project</w:t>
      </w:r>
    </w:p>
    <w:p w14:paraId="5C59FF24" w14:textId="77777777" w:rsidR="004935BD" w:rsidRDefault="002C1210">
      <w:pPr>
        <w:pStyle w:val="ListBullet"/>
      </w:pPr>
      <w:r>
        <w:t>/api/rice-project-definition/getProjectData</w:t>
      </w:r>
    </w:p>
    <w:p w14:paraId="039DE871" w14:textId="77777777" w:rsidR="004935BD" w:rsidRDefault="002C1210">
      <w:pPr>
        <w:pStyle w:val="ListBullet"/>
      </w:pPr>
      <w:r>
        <w:t>/api/rice-project-definition/lock-status</w:t>
      </w:r>
    </w:p>
    <w:p w14:paraId="5BEADACA" w14:textId="77777777" w:rsidR="004935BD" w:rsidRDefault="002C1210">
      <w:pPr>
        <w:pStyle w:val="ListBullet"/>
      </w:pPr>
      <w:r>
        <w:t>/api/rice-project-definition/project-ids</w:t>
      </w:r>
    </w:p>
    <w:p w14:paraId="5BD869DF" w14:textId="77777777" w:rsidR="004935BD" w:rsidRDefault="002C1210">
      <w:pPr>
        <w:pStyle w:val="ListBullet"/>
      </w:pPr>
      <w:r>
        <w:t>/api/rice-project-definition/update-project</w:t>
      </w:r>
    </w:p>
    <w:p w14:paraId="18627ED5" w14:textId="77777777" w:rsidR="004935BD" w:rsidRDefault="002C1210">
      <w:pPr>
        <w:pStyle w:val="ListBullet"/>
      </w:pPr>
      <w:r>
        <w:t>/project-definition/Parent-Project/get-by-</w:t>
      </w:r>
      <w:r>
        <w:t>user</w:t>
      </w:r>
    </w:p>
    <w:p w14:paraId="15A87DA9" w14:textId="77777777" w:rsidR="004935BD" w:rsidRDefault="002C1210">
      <w:pPr>
        <w:pStyle w:val="ListBullet"/>
      </w:pPr>
      <w:r>
        <w:t>/project-details/get/by-user</w:t>
      </w:r>
    </w:p>
    <w:p w14:paraId="7BE96C6C" w14:textId="77777777" w:rsidR="004935BD" w:rsidRDefault="002C1210">
      <w:pPr>
        <w:pStyle w:val="ListBullet"/>
      </w:pPr>
      <w:r>
        <w:t>/publicView/ricew/rice-project-definition/getProjectData</w:t>
      </w:r>
    </w:p>
    <w:p w14:paraId="44F155A2" w14:textId="77777777" w:rsidR="004935BD" w:rsidRDefault="002C1210">
      <w:pPr>
        <w:pStyle w:val="ListBullet"/>
      </w:pPr>
      <w:r>
        <w:t>/rice-project-definition/project-details-by-user</w:t>
      </w:r>
    </w:p>
    <w:p w14:paraId="796EFEFD" w14:textId="77777777" w:rsidR="004935BD" w:rsidRDefault="002C1210">
      <w:pPr>
        <w:pStyle w:val="ListBullet"/>
      </w:pPr>
      <w:r>
        <w:t>/ricew/LOV/org-business-lines</w:t>
      </w:r>
    </w:p>
    <w:p w14:paraId="323939A1" w14:textId="77777777" w:rsidR="004935BD" w:rsidRDefault="002C1210">
      <w:pPr>
        <w:pStyle w:val="ListBullet"/>
      </w:pPr>
      <w:r>
        <w:t>/ricew/LOV/org-portfolios</w:t>
      </w:r>
    </w:p>
    <w:p w14:paraId="5864A9EE" w14:textId="77777777" w:rsidR="004935BD" w:rsidRDefault="002C1210">
      <w:pPr>
        <w:pStyle w:val="ListBullet"/>
      </w:pPr>
      <w:r>
        <w:t>/ricew/LOV/org-service-details</w:t>
      </w:r>
    </w:p>
    <w:p w14:paraId="28D80480" w14:textId="77777777" w:rsidR="004935BD" w:rsidRDefault="004935BD"/>
    <w:p w14:paraId="023171B4" w14:textId="77777777" w:rsidR="004935BD" w:rsidRDefault="002C1210">
      <w:pPr>
        <w:pStyle w:val="Heading1"/>
      </w:pPr>
      <w:r>
        <w:t>rice_RICEW_Client_Functional</w:t>
      </w:r>
      <w:r>
        <w:t>_Testing_Specification_Assignment</w:t>
      </w:r>
    </w:p>
    <w:p w14:paraId="3DE3B9A4" w14:textId="77777777" w:rsidR="004935BD" w:rsidRDefault="002C1210">
      <w:r>
        <w:rPr>
          <w:b/>
        </w:rPr>
        <w:t xml:space="preserve">API Gateway: </w:t>
      </w:r>
      <w:r>
        <w:t>rice_RICEW_Client_Functional_Testing_Specification_Assignment</w:t>
      </w:r>
    </w:p>
    <w:p w14:paraId="6455ABB5" w14:textId="77777777" w:rsidR="004935BD" w:rsidRDefault="002C1210">
      <w:r>
        <w:rPr>
          <w:b/>
        </w:rPr>
        <w:t>Endpoints:</w:t>
      </w:r>
    </w:p>
    <w:p w14:paraId="45A93B82" w14:textId="77777777" w:rsidR="004935BD" w:rsidRDefault="002C1210">
      <w:pPr>
        <w:pStyle w:val="ListBullet"/>
      </w:pPr>
      <w:r>
        <w:t>/</w:t>
      </w:r>
    </w:p>
    <w:p w14:paraId="085CD4A1" w14:textId="77777777" w:rsidR="004935BD" w:rsidRDefault="002C1210">
      <w:pPr>
        <w:pStyle w:val="ListBullet"/>
      </w:pPr>
      <w:r>
        <w:t>/api/ClientRosterForm/getAll</w:t>
      </w:r>
    </w:p>
    <w:p w14:paraId="6C55D544" w14:textId="77777777" w:rsidR="004935BD" w:rsidRDefault="002C1210">
      <w:pPr>
        <w:pStyle w:val="ListBullet"/>
      </w:pPr>
      <w:r>
        <w:lastRenderedPageBreak/>
        <w:t>/api/ClientRosterForm/uniqueEmailsByProject</w:t>
      </w:r>
    </w:p>
    <w:p w14:paraId="33E3750F" w14:textId="77777777" w:rsidR="004935BD" w:rsidRDefault="002C1210">
      <w:pPr>
        <w:pStyle w:val="ListBullet"/>
      </w:pPr>
      <w:r>
        <w:t>/api/FunctionalTestingAssignment/getAll</w:t>
      </w:r>
    </w:p>
    <w:p w14:paraId="380E94E5" w14:textId="77777777" w:rsidR="004935BD" w:rsidRDefault="002C1210">
      <w:pPr>
        <w:pStyle w:val="ListBullet"/>
      </w:pPr>
      <w:r>
        <w:t>/api/ricew/assignInit</w:t>
      </w:r>
      <w:r>
        <w:t>iateWorkSITechnicalOwner/createSubmit</w:t>
      </w:r>
    </w:p>
    <w:p w14:paraId="2272E3DE" w14:textId="77777777" w:rsidR="004935BD" w:rsidRDefault="002C1210">
      <w:pPr>
        <w:pStyle w:val="ListBullet"/>
      </w:pPr>
      <w:r>
        <w:t>/api/ricew/assignInitiateWorkSITechnicalOwnerFunctionalTesting/detailInfo</w:t>
      </w:r>
    </w:p>
    <w:p w14:paraId="2C9C8AD9" w14:textId="77777777" w:rsidR="004935BD" w:rsidRDefault="002C1210">
      <w:pPr>
        <w:pStyle w:val="ListBullet"/>
      </w:pPr>
      <w:r>
        <w:t>/api/ricew/clientFunctionalTestingAssignment/byRequestForm</w:t>
      </w:r>
    </w:p>
    <w:p w14:paraId="0C878073" w14:textId="77777777" w:rsidR="004935BD" w:rsidRDefault="002C1210">
      <w:pPr>
        <w:pStyle w:val="ListBullet"/>
      </w:pPr>
      <w:r>
        <w:t>/api/ricew/clientFunctionalTestingInitiateWork/byProjectAndAssignment</w:t>
      </w:r>
    </w:p>
    <w:p w14:paraId="4557788B" w14:textId="77777777" w:rsidR="004935BD" w:rsidRDefault="002C1210">
      <w:pPr>
        <w:pStyle w:val="ListBullet"/>
      </w:pPr>
      <w:r>
        <w:t>/api/ricew/clientFunctionalTestingInitiateWork/createSubmit</w:t>
      </w:r>
    </w:p>
    <w:p w14:paraId="47B85240" w14:textId="77777777" w:rsidR="004935BD" w:rsidRDefault="002C1210">
      <w:pPr>
        <w:pStyle w:val="ListBullet"/>
      </w:pPr>
      <w:r>
        <w:t>/api/ricew/clientFunctionalTestingSpecificationAssignment/assign</w:t>
      </w:r>
    </w:p>
    <w:p w14:paraId="05382E5B" w14:textId="77777777" w:rsidR="004935BD" w:rsidRDefault="002C1210">
      <w:pPr>
        <w:pStyle w:val="ListBullet"/>
      </w:pPr>
      <w:r>
        <w:t>/api/ricew/clientFunctionalTestingSpecificationAssignment/byU</w:t>
      </w:r>
      <w:r>
        <w:t>serRecords</w:t>
      </w:r>
    </w:p>
    <w:p w14:paraId="57570903" w14:textId="77777777" w:rsidR="004935BD" w:rsidRDefault="002C1210">
      <w:pPr>
        <w:pStyle w:val="ListBullet"/>
      </w:pPr>
      <w:r>
        <w:t>/api/ricew/clientFunctionalTestingSpecificationAssignment/createSubmit</w:t>
      </w:r>
    </w:p>
    <w:p w14:paraId="41019B85" w14:textId="77777777" w:rsidR="004935BD" w:rsidRDefault="002C1210">
      <w:pPr>
        <w:pStyle w:val="ListBullet"/>
      </w:pPr>
      <w:r>
        <w:t>/api/ricew/clientFunctionalTestingSpecificationAssignment/getRecord-byProject</w:t>
      </w:r>
    </w:p>
    <w:p w14:paraId="75B81893" w14:textId="77777777" w:rsidR="004935BD" w:rsidRDefault="002C1210">
      <w:pPr>
        <w:pStyle w:val="ListBullet"/>
      </w:pPr>
      <w:r>
        <w:t>/api/send/client-functional-testing-assignment</w:t>
      </w:r>
    </w:p>
    <w:p w14:paraId="3293C8BF" w14:textId="77777777" w:rsidR="004935BD" w:rsidRDefault="002C1210">
      <w:pPr>
        <w:pStyle w:val="ListBullet"/>
      </w:pPr>
      <w:r>
        <w:t>/generate-presigned-urls/client-functional-testin</w:t>
      </w:r>
      <w:r>
        <w:t>g-Initiate-Work-pdf</w:t>
      </w:r>
    </w:p>
    <w:p w14:paraId="6A891F46" w14:textId="77777777" w:rsidR="004935BD" w:rsidRDefault="002C1210">
      <w:pPr>
        <w:pStyle w:val="ListBullet"/>
      </w:pPr>
      <w:r>
        <w:t>/newCodeSkip/api/SITechnicalOwner/FeedbackSubmit</w:t>
      </w:r>
    </w:p>
    <w:p w14:paraId="2981C31B" w14:textId="77777777" w:rsidR="004935BD" w:rsidRDefault="002C1210">
      <w:pPr>
        <w:pStyle w:val="ListBullet"/>
      </w:pPr>
      <w:r>
        <w:t>/publicView/ricew/clientFunctionalTestingAssignment/byProjectAndAssignment</w:t>
      </w:r>
    </w:p>
    <w:p w14:paraId="7226B441" w14:textId="77777777" w:rsidR="004935BD" w:rsidRDefault="002C1210">
      <w:pPr>
        <w:pStyle w:val="ListBullet"/>
      </w:pPr>
      <w:r>
        <w:t>/publicView/ricew/clientFunctionalTestingAssignment/byRequestForm</w:t>
      </w:r>
    </w:p>
    <w:p w14:paraId="51DE0C76" w14:textId="77777777" w:rsidR="004935BD" w:rsidRDefault="002C1210">
      <w:pPr>
        <w:pStyle w:val="ListBullet"/>
      </w:pPr>
      <w:r>
        <w:t>/publicView/ricew/clientFunctionalTestingAssignment/details</w:t>
      </w:r>
    </w:p>
    <w:p w14:paraId="4E90E59B" w14:textId="77777777" w:rsidR="004935BD" w:rsidRDefault="004935BD"/>
    <w:p w14:paraId="27C543E0" w14:textId="77777777" w:rsidR="004935BD" w:rsidRDefault="002C1210">
      <w:pPr>
        <w:pStyle w:val="Heading1"/>
      </w:pPr>
      <w:r>
        <w:t>rice_RICEW_Onsite_Offshore_Task_Map</w:t>
      </w:r>
    </w:p>
    <w:p w14:paraId="55C9B6AD" w14:textId="77777777" w:rsidR="004935BD" w:rsidRDefault="002C1210">
      <w:r>
        <w:rPr>
          <w:b/>
        </w:rPr>
        <w:t xml:space="preserve">API Gateway: </w:t>
      </w:r>
      <w:r>
        <w:t>rice_RICEW_Onsite_Offshore_Task_Map</w:t>
      </w:r>
    </w:p>
    <w:p w14:paraId="3671DD92" w14:textId="77777777" w:rsidR="004935BD" w:rsidRDefault="002C1210">
      <w:r>
        <w:rPr>
          <w:b/>
        </w:rPr>
        <w:t>Endpoints:</w:t>
      </w:r>
    </w:p>
    <w:p w14:paraId="494DF1E5" w14:textId="77777777" w:rsidR="004935BD" w:rsidRDefault="002C1210">
      <w:pPr>
        <w:pStyle w:val="ListBullet"/>
      </w:pPr>
      <w:r>
        <w:t>/newApi/ricew/migrateBasedProject</w:t>
      </w:r>
      <w:r>
        <w:t>/masterToOnsiteOffshore</w:t>
      </w:r>
    </w:p>
    <w:p w14:paraId="4E45BF73" w14:textId="77777777" w:rsidR="004935BD" w:rsidRDefault="002C1210">
      <w:pPr>
        <w:pStyle w:val="ListBullet"/>
      </w:pPr>
      <w:r>
        <w:t>/newApi/ricew/onsiteOffshoreTaskMap/bulkUpdate</w:t>
      </w:r>
    </w:p>
    <w:p w14:paraId="64CE6FC6" w14:textId="77777777" w:rsidR="004935BD" w:rsidRDefault="002C1210">
      <w:pPr>
        <w:pStyle w:val="ListBullet"/>
      </w:pPr>
      <w:r>
        <w:t>/newApi/ricew/onsiteOffshoreTaskMap/getByProject</w:t>
      </w:r>
    </w:p>
    <w:p w14:paraId="5EA2E654" w14:textId="77777777" w:rsidR="004935BD" w:rsidRDefault="002C1210">
      <w:pPr>
        <w:pStyle w:val="ListBullet"/>
      </w:pPr>
      <w:r>
        <w:t>/newApi/ricew/onsiteOffshoreTaskMap/saveDraft/byProject</w:t>
      </w:r>
    </w:p>
    <w:p w14:paraId="2A6B17D5" w14:textId="77777777" w:rsidR="004935BD" w:rsidRDefault="002C1210">
      <w:pPr>
        <w:pStyle w:val="ListBullet"/>
      </w:pPr>
      <w:r>
        <w:t>/newApi/ricew/onsiteOffshoreTaskMap/updateLocked/byProject</w:t>
      </w:r>
    </w:p>
    <w:p w14:paraId="697E0EC2" w14:textId="77777777" w:rsidR="004935BD" w:rsidRDefault="002C1210">
      <w:pPr>
        <w:pStyle w:val="ListBullet"/>
      </w:pPr>
      <w:r>
        <w:t>/ricew/migrate/master</w:t>
      </w:r>
      <w:r>
        <w:t>ToOrgOnsiteOffshore</w:t>
      </w:r>
    </w:p>
    <w:p w14:paraId="24091427" w14:textId="77777777" w:rsidR="004935BD" w:rsidRDefault="002C1210">
      <w:pPr>
        <w:pStyle w:val="ListBullet"/>
      </w:pPr>
      <w:r>
        <w:t>/ricew/migrate/resourceTaskToOnsiteOffshore</w:t>
      </w:r>
    </w:p>
    <w:p w14:paraId="0B56D052" w14:textId="77777777" w:rsidR="004935BD" w:rsidRDefault="002C1210">
      <w:pPr>
        <w:pStyle w:val="ListBullet"/>
      </w:pPr>
      <w:r>
        <w:t>/ricew/onsiteOffshoreTaskMap/bulkUpdate</w:t>
      </w:r>
    </w:p>
    <w:p w14:paraId="1C829D74" w14:textId="77777777" w:rsidR="004935BD" w:rsidRDefault="002C1210">
      <w:pPr>
        <w:pStyle w:val="ListBullet"/>
      </w:pPr>
      <w:r>
        <w:t>/ricew/onsiteOffshoreTaskMap/getByOrganization</w:t>
      </w:r>
    </w:p>
    <w:p w14:paraId="59DF1F70" w14:textId="77777777" w:rsidR="004935BD" w:rsidRDefault="002C1210">
      <w:pPr>
        <w:pStyle w:val="ListBullet"/>
      </w:pPr>
      <w:r>
        <w:t>/ricew/onsiteOffshoreTaskMap/saveDraft/byOrganization</w:t>
      </w:r>
    </w:p>
    <w:p w14:paraId="5FC603A5" w14:textId="77777777" w:rsidR="004935BD" w:rsidRDefault="002C1210">
      <w:pPr>
        <w:pStyle w:val="ListBullet"/>
      </w:pPr>
      <w:r>
        <w:t>/ricew/onsiteOffshoreTaskMap/updateLocked/byOrganiz</w:t>
      </w:r>
      <w:r>
        <w:t>ation</w:t>
      </w:r>
    </w:p>
    <w:p w14:paraId="4A86C9BA" w14:textId="77777777" w:rsidR="004935BD" w:rsidRDefault="004935BD"/>
    <w:p w14:paraId="2FF5B6EB" w14:textId="77777777" w:rsidR="004935BD" w:rsidRDefault="002C1210">
      <w:pPr>
        <w:pStyle w:val="Heading1"/>
      </w:pPr>
      <w:r>
        <w:t>rice-payment-api</w:t>
      </w:r>
    </w:p>
    <w:p w14:paraId="007720C1" w14:textId="77777777" w:rsidR="004935BD" w:rsidRDefault="002C1210">
      <w:r>
        <w:rPr>
          <w:b/>
        </w:rPr>
        <w:t xml:space="preserve">API Gateway: </w:t>
      </w:r>
      <w:r>
        <w:t>rice-payment-api</w:t>
      </w:r>
    </w:p>
    <w:p w14:paraId="7530353F" w14:textId="77777777" w:rsidR="004935BD" w:rsidRDefault="002C1210">
      <w:r>
        <w:rPr>
          <w:b/>
        </w:rPr>
        <w:lastRenderedPageBreak/>
        <w:t>Endpoints:</w:t>
      </w:r>
    </w:p>
    <w:p w14:paraId="5577A760" w14:textId="77777777" w:rsidR="004935BD" w:rsidRDefault="002C1210">
      <w:pPr>
        <w:pStyle w:val="ListBullet"/>
      </w:pPr>
      <w:r>
        <w:t>/api/admin/assign-project</w:t>
      </w:r>
    </w:p>
    <w:p w14:paraId="6A5CEC0F" w14:textId="77777777" w:rsidR="004935BD" w:rsidRDefault="002C1210">
      <w:pPr>
        <w:pStyle w:val="ListBullet"/>
      </w:pPr>
      <w:r>
        <w:t>/api/admin/assign-user-to-project</w:t>
      </w:r>
    </w:p>
    <w:p w14:paraId="09D8E1A8" w14:textId="77777777" w:rsidR="004935BD" w:rsidRDefault="002C1210">
      <w:pPr>
        <w:pStyle w:val="ListBullet"/>
      </w:pPr>
      <w:r>
        <w:t>/api/admin/dashboard</w:t>
      </w:r>
    </w:p>
    <w:p w14:paraId="60559437" w14:textId="77777777" w:rsidR="004935BD" w:rsidRDefault="002C1210">
      <w:pPr>
        <w:pStyle w:val="ListBullet"/>
      </w:pPr>
      <w:r>
        <w:t>/api/admin/remove-user-access</w:t>
      </w:r>
    </w:p>
    <w:p w14:paraId="4E23E5EF" w14:textId="77777777" w:rsidR="004935BD" w:rsidRDefault="002C1210">
      <w:pPr>
        <w:pStyle w:val="ListBullet"/>
      </w:pPr>
      <w:r>
        <w:t>/api/admin/temp-login-new</w:t>
      </w:r>
    </w:p>
    <w:p w14:paraId="5238E780" w14:textId="77777777" w:rsidR="004935BD" w:rsidRDefault="002C1210">
      <w:pPr>
        <w:pStyle w:val="ListBullet"/>
      </w:pPr>
      <w:r>
        <w:t>/api/admin/temp-login/:token</w:t>
      </w:r>
    </w:p>
    <w:p w14:paraId="6C1605FE" w14:textId="77777777" w:rsidR="004935BD" w:rsidRDefault="002C1210">
      <w:pPr>
        <w:pStyle w:val="ListBullet"/>
      </w:pPr>
      <w:r>
        <w:t>/api/client/assign-user-to-project</w:t>
      </w:r>
    </w:p>
    <w:p w14:paraId="23F0E214" w14:textId="77777777" w:rsidR="004935BD" w:rsidRDefault="002C1210">
      <w:pPr>
        <w:pStyle w:val="ListBullet"/>
      </w:pPr>
      <w:r>
        <w:t>/api/client/client-roster-form</w:t>
      </w:r>
    </w:p>
    <w:p w14:paraId="6B1DD608" w14:textId="77777777" w:rsidR="004935BD" w:rsidRDefault="002C1210">
      <w:pPr>
        <w:pStyle w:val="ListBullet"/>
      </w:pPr>
      <w:r>
        <w:t>/api/client/client-roster-form-remove-access</w:t>
      </w:r>
    </w:p>
    <w:p w14:paraId="72A8D6A8" w14:textId="77777777" w:rsidR="004935BD" w:rsidRDefault="002C1210">
      <w:pPr>
        <w:pStyle w:val="ListBullet"/>
      </w:pPr>
      <w:r>
        <w:t>/api/client/remove-user-access</w:t>
      </w:r>
    </w:p>
    <w:p w14:paraId="523FDEA5" w14:textId="77777777" w:rsidR="004935BD" w:rsidRDefault="002C1210">
      <w:pPr>
        <w:pStyle w:val="ListBullet"/>
      </w:pPr>
      <w:r>
        <w:t>/api/invoice/user/:user_id</w:t>
      </w:r>
    </w:p>
    <w:p w14:paraId="774D4444" w14:textId="77777777" w:rsidR="004935BD" w:rsidRDefault="002C1210">
      <w:pPr>
        <w:pStyle w:val="ListBullet"/>
      </w:pPr>
      <w:r>
        <w:t>/api/orders/:order_id</w:t>
      </w:r>
    </w:p>
    <w:p w14:paraId="6A40ED38" w14:textId="77777777" w:rsidR="004935BD" w:rsidRDefault="002C1210">
      <w:pPr>
        <w:pStyle w:val="ListBullet"/>
      </w:pPr>
      <w:r>
        <w:t>/api/orders/user/:user_id</w:t>
      </w:r>
    </w:p>
    <w:p w14:paraId="57D97BBF" w14:textId="77777777" w:rsidR="004935BD" w:rsidRDefault="002C1210">
      <w:pPr>
        <w:pStyle w:val="ListBullet"/>
      </w:pPr>
      <w:r>
        <w:t>/api/payme</w:t>
      </w:r>
      <w:r>
        <w:t>nt/calculate</w:t>
      </w:r>
    </w:p>
    <w:p w14:paraId="4D6D38A2" w14:textId="77777777" w:rsidR="004935BD" w:rsidRDefault="002C1210">
      <w:pPr>
        <w:pStyle w:val="ListBullet"/>
      </w:pPr>
      <w:r>
        <w:t>/api/payment/failure</w:t>
      </w:r>
    </w:p>
    <w:p w14:paraId="72228E6B" w14:textId="77777777" w:rsidR="004935BD" w:rsidRDefault="002C1210">
      <w:pPr>
        <w:pStyle w:val="ListBullet"/>
      </w:pPr>
      <w:r>
        <w:t>/api/payment/proceed</w:t>
      </w:r>
    </w:p>
    <w:p w14:paraId="32BE8A78" w14:textId="77777777" w:rsidR="004935BD" w:rsidRDefault="002C1210">
      <w:pPr>
        <w:pStyle w:val="ListBullet"/>
      </w:pPr>
      <w:r>
        <w:t>/api/payment/razorpay-event</w:t>
      </w:r>
    </w:p>
    <w:p w14:paraId="52D2F123" w14:textId="77777777" w:rsidR="004935BD" w:rsidRDefault="002C1210">
      <w:pPr>
        <w:pStyle w:val="ListBullet"/>
      </w:pPr>
      <w:r>
        <w:t>/api/payment/verify</w:t>
      </w:r>
    </w:p>
    <w:p w14:paraId="0179B9DD" w14:textId="77777777" w:rsidR="004935BD" w:rsidRDefault="002C1210">
      <w:pPr>
        <w:pStyle w:val="ListBullet"/>
      </w:pPr>
      <w:r>
        <w:t>/api/payment/webhook</w:t>
      </w:r>
    </w:p>
    <w:p w14:paraId="35DC0736" w14:textId="77777777" w:rsidR="004935BD" w:rsidRDefault="002C1210">
      <w:pPr>
        <w:pStyle w:val="ListBullet"/>
      </w:pPr>
      <w:r>
        <w:t>/api/payments/failure</w:t>
      </w:r>
    </w:p>
    <w:p w14:paraId="550D77BC" w14:textId="77777777" w:rsidR="004935BD" w:rsidRDefault="002C1210">
      <w:pPr>
        <w:pStyle w:val="ListBullet"/>
      </w:pPr>
      <w:r>
        <w:t>/api/plans/delete</w:t>
      </w:r>
    </w:p>
    <w:p w14:paraId="00B759CB" w14:textId="77777777" w:rsidR="004935BD" w:rsidRDefault="002C1210">
      <w:pPr>
        <w:pStyle w:val="ListBullet"/>
      </w:pPr>
      <w:r>
        <w:t>/api/plans/get</w:t>
      </w:r>
    </w:p>
    <w:p w14:paraId="14FC62D7" w14:textId="77777777" w:rsidR="004935BD" w:rsidRDefault="002C1210">
      <w:pPr>
        <w:pStyle w:val="ListBullet"/>
      </w:pPr>
      <w:r>
        <w:t>/api/plans/save</w:t>
      </w:r>
    </w:p>
    <w:p w14:paraId="31689E63" w14:textId="77777777" w:rsidR="004935BD" w:rsidRDefault="002C1210">
      <w:pPr>
        <w:pStyle w:val="ListBullet"/>
      </w:pPr>
      <w:r>
        <w:t>/api/plans/update</w:t>
      </w:r>
    </w:p>
    <w:p w14:paraId="1590F780" w14:textId="77777777" w:rsidR="004935BD" w:rsidRDefault="002C1210">
      <w:pPr>
        <w:pStyle w:val="ListBullet"/>
      </w:pPr>
      <w:r>
        <w:t>/api/subscription/:user_id</w:t>
      </w:r>
    </w:p>
    <w:p w14:paraId="757395D1" w14:textId="77777777" w:rsidR="004935BD" w:rsidRDefault="002C1210">
      <w:pPr>
        <w:pStyle w:val="ListBullet"/>
      </w:pPr>
      <w:r>
        <w:t>/api/subscriptio</w:t>
      </w:r>
      <w:r>
        <w:t>ns/:user_id</w:t>
      </w:r>
    </w:p>
    <w:p w14:paraId="6E4770D7" w14:textId="77777777" w:rsidR="004935BD" w:rsidRDefault="002C1210">
      <w:pPr>
        <w:pStyle w:val="ListBullet"/>
      </w:pPr>
      <w:r>
        <w:t>/health</w:t>
      </w:r>
    </w:p>
    <w:p w14:paraId="45C0DEB8" w14:textId="77777777" w:rsidR="004935BD" w:rsidRDefault="002C1210">
      <w:pPr>
        <w:pStyle w:val="ListBullet"/>
      </w:pPr>
      <w:r>
        <w:t>/rice/delete/profile-photo</w:t>
      </w:r>
    </w:p>
    <w:p w14:paraId="132D0101" w14:textId="77777777" w:rsidR="004935BD" w:rsidRDefault="002C1210">
      <w:pPr>
        <w:pStyle w:val="ListBullet"/>
      </w:pPr>
      <w:r>
        <w:t>/rice/get/profile-photo</w:t>
      </w:r>
    </w:p>
    <w:p w14:paraId="408C33C4" w14:textId="77777777" w:rsidR="004935BD" w:rsidRDefault="002C1210">
      <w:pPr>
        <w:pStyle w:val="ListBullet"/>
      </w:pPr>
      <w:r>
        <w:t>/rice/get/user-details</w:t>
      </w:r>
    </w:p>
    <w:p w14:paraId="5DAACD14" w14:textId="77777777" w:rsidR="004935BD" w:rsidRDefault="002C1210">
      <w:pPr>
        <w:pStyle w:val="ListBullet"/>
      </w:pPr>
      <w:r>
        <w:t>/rice/post/profile-photo</w:t>
      </w:r>
    </w:p>
    <w:p w14:paraId="7C8A6129" w14:textId="77777777" w:rsidR="004935BD" w:rsidRDefault="002C1210">
      <w:pPr>
        <w:pStyle w:val="ListBullet"/>
      </w:pPr>
      <w:r>
        <w:t>/rice/post/user-details</w:t>
      </w:r>
    </w:p>
    <w:p w14:paraId="63BE6D7C" w14:textId="77777777" w:rsidR="004935BD" w:rsidRDefault="002C1210">
      <w:pPr>
        <w:pStyle w:val="ListBullet"/>
      </w:pPr>
      <w:r>
        <w:t>/rice/update/profile-photo</w:t>
      </w:r>
    </w:p>
    <w:p w14:paraId="1B7B172C" w14:textId="77777777" w:rsidR="004935BD" w:rsidRDefault="002C1210">
      <w:pPr>
        <w:pStyle w:val="ListBullet"/>
      </w:pPr>
      <w:r>
        <w:t>/rice/update/user-details</w:t>
      </w:r>
    </w:p>
    <w:p w14:paraId="5C34C6C1" w14:textId="77777777" w:rsidR="004935BD" w:rsidRDefault="004935BD"/>
    <w:p w14:paraId="6FB9B6CC" w14:textId="77777777" w:rsidR="004935BD" w:rsidRDefault="002C1210">
      <w:pPr>
        <w:pStyle w:val="Heading1"/>
      </w:pPr>
      <w:r>
        <w:t>ricew_RICEW_request_upload_template</w:t>
      </w:r>
    </w:p>
    <w:p w14:paraId="42A6A466" w14:textId="77777777" w:rsidR="004935BD" w:rsidRDefault="002C1210">
      <w:r>
        <w:rPr>
          <w:b/>
        </w:rPr>
        <w:t xml:space="preserve">API Gateway: </w:t>
      </w:r>
      <w:r>
        <w:t>ricew_RICEW_request_upload_template</w:t>
      </w:r>
    </w:p>
    <w:p w14:paraId="0DFDB34D" w14:textId="77777777" w:rsidR="004935BD" w:rsidRDefault="002C1210">
      <w:r>
        <w:rPr>
          <w:b/>
        </w:rPr>
        <w:lastRenderedPageBreak/>
        <w:t>Endpoints:</w:t>
      </w:r>
    </w:p>
    <w:p w14:paraId="58D44712" w14:textId="77777777" w:rsidR="004935BD" w:rsidRDefault="002C1210">
      <w:pPr>
        <w:pStyle w:val="ListBullet"/>
      </w:pPr>
      <w:r>
        <w:t>/mass-upload-form/ricew/bulkCalculation</w:t>
      </w:r>
    </w:p>
    <w:p w14:paraId="62B75CEC" w14:textId="77777777" w:rsidR="004935BD" w:rsidRDefault="002C1210">
      <w:pPr>
        <w:pStyle w:val="ListBullet"/>
      </w:pPr>
      <w:r>
        <w:t>/mass-upload-form/ricew/deleteRecord</w:t>
      </w:r>
    </w:p>
    <w:p w14:paraId="2F74AC57" w14:textId="77777777" w:rsidR="004935BD" w:rsidRDefault="002C1210">
      <w:pPr>
        <w:pStyle w:val="ListBullet"/>
      </w:pPr>
      <w:r>
        <w:t>/mass-upload-form/ricew/get</w:t>
      </w:r>
    </w:p>
    <w:p w14:paraId="2A0460F2" w14:textId="77777777" w:rsidR="004935BD" w:rsidRDefault="002C1210">
      <w:pPr>
        <w:pStyle w:val="ListBullet"/>
      </w:pPr>
      <w:r>
        <w:t>/mass-upload-form/ricew/get-object-type-counts</w:t>
      </w:r>
    </w:p>
    <w:p w14:paraId="0507E781" w14:textId="77777777" w:rsidR="004935BD" w:rsidRDefault="002C1210">
      <w:pPr>
        <w:pStyle w:val="ListBullet"/>
      </w:pPr>
      <w:r>
        <w:t>/mass-up</w:t>
      </w:r>
      <w:r>
        <w:t>load-form/ricew/getByName</w:t>
      </w:r>
    </w:p>
    <w:p w14:paraId="1B48ED33" w14:textId="77777777" w:rsidR="004935BD" w:rsidRDefault="002C1210">
      <w:pPr>
        <w:pStyle w:val="ListBullet"/>
      </w:pPr>
      <w:r>
        <w:t>/mass-upload-form/ricew/post</w:t>
      </w:r>
    </w:p>
    <w:p w14:paraId="57C06CE2" w14:textId="77777777" w:rsidR="004935BD" w:rsidRDefault="002C1210">
      <w:pPr>
        <w:pStyle w:val="ListBullet"/>
      </w:pPr>
      <w:r>
        <w:t>/mass-upload-form/ricew/updateRecord</w:t>
      </w:r>
    </w:p>
    <w:p w14:paraId="0C1DEC27" w14:textId="77777777" w:rsidR="004935BD" w:rsidRDefault="002C1210">
      <w:pPr>
        <w:pStyle w:val="ListBullet"/>
      </w:pPr>
      <w:r>
        <w:t>/ricew/get/ricew-request-status</w:t>
      </w:r>
    </w:p>
    <w:p w14:paraId="72F943AB" w14:textId="77777777" w:rsidR="004935BD" w:rsidRDefault="002C1210">
      <w:pPr>
        <w:pStyle w:val="ListBullet"/>
      </w:pPr>
      <w:r>
        <w:t>/ricew/post/ricew-request-form</w:t>
      </w:r>
    </w:p>
    <w:p w14:paraId="5FA5FD77" w14:textId="77777777" w:rsidR="004935BD" w:rsidRDefault="002C1210">
      <w:pPr>
        <w:pStyle w:val="ListBullet"/>
      </w:pPr>
      <w:r>
        <w:t>/ricew/post/ricew-request-temp-details</w:t>
      </w:r>
    </w:p>
    <w:p w14:paraId="7DF9B24A" w14:textId="77777777" w:rsidR="004935BD" w:rsidRDefault="002C1210">
      <w:pPr>
        <w:pStyle w:val="ListBullet"/>
      </w:pPr>
      <w:r>
        <w:t>/ricew/post/submit-bulk-ricew</w:t>
      </w:r>
    </w:p>
    <w:p w14:paraId="6F39CEF2" w14:textId="77777777" w:rsidR="004935BD" w:rsidRDefault="004935BD"/>
    <w:p w14:paraId="17C502BE" w14:textId="77777777" w:rsidR="004935BD" w:rsidRDefault="002C1210">
      <w:pPr>
        <w:pStyle w:val="Heading1"/>
      </w:pPr>
      <w:r>
        <w:t>rice-cognito-cleanup</w:t>
      </w:r>
    </w:p>
    <w:p w14:paraId="7C06EAFE" w14:textId="77777777" w:rsidR="004935BD" w:rsidRDefault="002C1210">
      <w:r>
        <w:rPr>
          <w:b/>
        </w:rPr>
        <w:t>API Gatewa</w:t>
      </w:r>
      <w:r>
        <w:rPr>
          <w:b/>
        </w:rPr>
        <w:t xml:space="preserve">y: </w:t>
      </w:r>
      <w:r>
        <w:t>rice-cognito-cleanup</w:t>
      </w:r>
    </w:p>
    <w:p w14:paraId="3072066A" w14:textId="77777777" w:rsidR="004935BD" w:rsidRDefault="002C1210">
      <w:r>
        <w:rPr>
          <w:b/>
        </w:rPr>
        <w:t>Endpoints:</w:t>
      </w:r>
    </w:p>
    <w:p w14:paraId="216CD8F7" w14:textId="77777777" w:rsidR="004935BD" w:rsidRDefault="002C1210">
      <w:pPr>
        <w:pStyle w:val="ListBullet"/>
      </w:pPr>
      <w:r>
        <w:t>/delete</w:t>
      </w:r>
    </w:p>
    <w:p w14:paraId="67CC4801" w14:textId="77777777" w:rsidR="004935BD" w:rsidRDefault="002C1210">
      <w:pPr>
        <w:pStyle w:val="ListBullet"/>
      </w:pPr>
      <w:r>
        <w:t>/post/check</w:t>
      </w:r>
    </w:p>
    <w:p w14:paraId="22F34B1F" w14:textId="77777777" w:rsidR="004935BD" w:rsidRDefault="002C1210">
      <w:pPr>
        <w:pStyle w:val="ListBullet"/>
      </w:pPr>
      <w:r>
        <w:t>/post/resend</w:t>
      </w:r>
    </w:p>
    <w:p w14:paraId="6A95A84B" w14:textId="77777777" w:rsidR="004935BD" w:rsidRDefault="002C1210">
      <w:pPr>
        <w:pStyle w:val="ListBullet"/>
      </w:pPr>
      <w:r>
        <w:t>/rice/cleanup/check-and-delete</w:t>
      </w:r>
    </w:p>
    <w:p w14:paraId="0A6642C1" w14:textId="77777777" w:rsidR="004935BD" w:rsidRDefault="002C1210">
      <w:pPr>
        <w:pStyle w:val="ListBullet"/>
      </w:pPr>
      <w:r>
        <w:t>/test</w:t>
      </w:r>
    </w:p>
    <w:p w14:paraId="101BA31C" w14:textId="77777777" w:rsidR="004935BD" w:rsidRDefault="004935BD"/>
    <w:p w14:paraId="0F4D171B" w14:textId="77777777" w:rsidR="004935BD" w:rsidRDefault="002C1210">
      <w:pPr>
        <w:pStyle w:val="Heading1"/>
      </w:pPr>
      <w:r>
        <w:t>rice_Master_RICEW_Estimation_Model</w:t>
      </w:r>
    </w:p>
    <w:p w14:paraId="1B7C278D" w14:textId="77777777" w:rsidR="004935BD" w:rsidRDefault="002C1210">
      <w:r>
        <w:rPr>
          <w:b/>
        </w:rPr>
        <w:t xml:space="preserve">API Gateway: </w:t>
      </w:r>
      <w:r>
        <w:t>rice_Master_RICEW_Estimation_Model</w:t>
      </w:r>
    </w:p>
    <w:p w14:paraId="0505FD4E" w14:textId="77777777" w:rsidR="004935BD" w:rsidRDefault="002C1210">
      <w:r>
        <w:rPr>
          <w:b/>
        </w:rPr>
        <w:t>Endpoints:</w:t>
      </w:r>
    </w:p>
    <w:p w14:paraId="51D34BD6" w14:textId="77777777" w:rsidR="004935BD" w:rsidRDefault="002C1210">
      <w:pPr>
        <w:pStyle w:val="ListBullet"/>
      </w:pPr>
      <w:r>
        <w:t>/newApi/ricew/estimationModel/copyFromMaster</w:t>
      </w:r>
    </w:p>
    <w:p w14:paraId="32113AEB" w14:textId="77777777" w:rsidR="004935BD" w:rsidRDefault="002C1210">
      <w:pPr>
        <w:pStyle w:val="ListBullet"/>
      </w:pPr>
      <w:r>
        <w:t>/newApi/ricew/estimationModel/getByProject</w:t>
      </w:r>
    </w:p>
    <w:p w14:paraId="5A0E0B9B" w14:textId="77777777" w:rsidR="004935BD" w:rsidRDefault="002C1210">
      <w:pPr>
        <w:pStyle w:val="ListBullet"/>
      </w:pPr>
      <w:r>
        <w:t>/newApi/ricew/estimationModel/multiRecord/updateCascade</w:t>
      </w:r>
    </w:p>
    <w:p w14:paraId="67E02906" w14:textId="77777777" w:rsidR="004935BD" w:rsidRDefault="002C1210">
      <w:pPr>
        <w:pStyle w:val="ListBullet"/>
      </w:pPr>
      <w:r>
        <w:t>/newApi/ricew/estimationModel/singleRecord/updateCascade</w:t>
      </w:r>
    </w:p>
    <w:p w14:paraId="1D92C4B7" w14:textId="77777777" w:rsidR="004935BD" w:rsidRDefault="002C1210">
      <w:pPr>
        <w:pStyle w:val="ListBullet"/>
      </w:pPr>
      <w:r>
        <w:t>/newApi/ricew/estimationModel/updateLocked/byProject</w:t>
      </w:r>
    </w:p>
    <w:p w14:paraId="22916BC9" w14:textId="77777777" w:rsidR="004935BD" w:rsidRDefault="002C1210">
      <w:pPr>
        <w:pStyle w:val="ListBullet"/>
      </w:pPr>
      <w:r>
        <w:t>/n</w:t>
      </w:r>
      <w:r>
        <w:t>ewApi/ricew/estimationModel/updateSaveDraft/byProject</w:t>
      </w:r>
    </w:p>
    <w:p w14:paraId="3FE0C68D" w14:textId="77777777" w:rsidR="004935BD" w:rsidRDefault="002C1210">
      <w:pPr>
        <w:pStyle w:val="ListBullet"/>
      </w:pPr>
      <w:r>
        <w:t>/newApi/ricew/estimationModel/updateStatusOnlyCascade</w:t>
      </w:r>
    </w:p>
    <w:p w14:paraId="2D2DE278" w14:textId="77777777" w:rsidR="004935BD" w:rsidRDefault="002C1210">
      <w:pPr>
        <w:pStyle w:val="ListBullet"/>
      </w:pPr>
      <w:r>
        <w:t>/ricew/Master/estimationModel/copyFromMaster</w:t>
      </w:r>
    </w:p>
    <w:p w14:paraId="5455E7DD" w14:textId="77777777" w:rsidR="004935BD" w:rsidRDefault="002C1210">
      <w:pPr>
        <w:pStyle w:val="ListBullet"/>
      </w:pPr>
      <w:r>
        <w:t>/ricew/Master/estimationModel/get</w:t>
      </w:r>
    </w:p>
    <w:p w14:paraId="7EACF40E" w14:textId="77777777" w:rsidR="004935BD" w:rsidRDefault="002C1210">
      <w:pPr>
        <w:pStyle w:val="ListBullet"/>
      </w:pPr>
      <w:r>
        <w:lastRenderedPageBreak/>
        <w:t>/ricew/estimationModel/get</w:t>
      </w:r>
    </w:p>
    <w:p w14:paraId="4C1BB712" w14:textId="77777777" w:rsidR="004935BD" w:rsidRDefault="002C1210">
      <w:pPr>
        <w:pStyle w:val="ListBullet"/>
      </w:pPr>
      <w:r>
        <w:t>/ricew/estimationModel/getByOrganization</w:t>
      </w:r>
    </w:p>
    <w:p w14:paraId="5E4AFC4A" w14:textId="77777777" w:rsidR="004935BD" w:rsidRDefault="002C1210">
      <w:pPr>
        <w:pStyle w:val="ListBullet"/>
      </w:pPr>
      <w:r>
        <w:t>/</w:t>
      </w:r>
      <w:r>
        <w:t>ricew/estimationModel/update</w:t>
      </w:r>
    </w:p>
    <w:p w14:paraId="7DBD790C" w14:textId="77777777" w:rsidR="004935BD" w:rsidRDefault="002C1210">
      <w:pPr>
        <w:pStyle w:val="ListBullet"/>
      </w:pPr>
      <w:r>
        <w:t>/ricew/estimationModel/updateLocked/byOrganization</w:t>
      </w:r>
    </w:p>
    <w:p w14:paraId="68D9BD37" w14:textId="77777777" w:rsidR="004935BD" w:rsidRDefault="002C1210">
      <w:pPr>
        <w:pStyle w:val="ListBullet"/>
      </w:pPr>
      <w:r>
        <w:t>/ricew/estimationModel/updateSaveDraft/byOrganization</w:t>
      </w:r>
    </w:p>
    <w:p w14:paraId="043CCA90" w14:textId="77777777" w:rsidR="004935BD" w:rsidRDefault="002C1210">
      <w:pPr>
        <w:pStyle w:val="ListBullet"/>
      </w:pPr>
      <w:r>
        <w:t>/ricew/estimationModel/updateStatusAll</w:t>
      </w:r>
    </w:p>
    <w:p w14:paraId="2B33B926" w14:textId="77777777" w:rsidR="004935BD" w:rsidRDefault="004935BD"/>
    <w:p w14:paraId="7A52C18A" w14:textId="77777777" w:rsidR="004935BD" w:rsidRDefault="002C1210">
      <w:pPr>
        <w:pStyle w:val="Heading1"/>
      </w:pPr>
      <w:r>
        <w:t>rice_multi_tenant_project_link</w:t>
      </w:r>
    </w:p>
    <w:p w14:paraId="53D7CA0F" w14:textId="77777777" w:rsidR="004935BD" w:rsidRDefault="002C1210">
      <w:r>
        <w:rPr>
          <w:b/>
        </w:rPr>
        <w:t xml:space="preserve">API Gateway: </w:t>
      </w:r>
      <w:r>
        <w:t>rice_multi_tenant_project_link</w:t>
      </w:r>
    </w:p>
    <w:p w14:paraId="186F9644" w14:textId="77777777" w:rsidR="004935BD" w:rsidRDefault="002C1210">
      <w:r>
        <w:rPr>
          <w:b/>
        </w:rPr>
        <w:t>Endpoints:</w:t>
      </w:r>
    </w:p>
    <w:p w14:paraId="0BE46900" w14:textId="77777777" w:rsidR="004935BD" w:rsidRDefault="002C1210">
      <w:pPr>
        <w:pStyle w:val="ListBullet"/>
      </w:pPr>
      <w:r>
        <w:t>/</w:t>
      </w:r>
    </w:p>
    <w:p w14:paraId="549CE49D" w14:textId="77777777" w:rsidR="004935BD" w:rsidRDefault="002C1210">
      <w:pPr>
        <w:pStyle w:val="ListBullet"/>
      </w:pPr>
      <w:r>
        <w:t>/api/admin/assign-user-to-project</w:t>
      </w:r>
    </w:p>
    <w:p w14:paraId="21FB3D0B" w14:textId="77777777" w:rsidR="004935BD" w:rsidRDefault="002C1210">
      <w:pPr>
        <w:pStyle w:val="ListBullet"/>
      </w:pPr>
      <w:r>
        <w:t>/api/admin/client/assign-user-to-project</w:t>
      </w:r>
    </w:p>
    <w:p w14:paraId="3E6198F3" w14:textId="77777777" w:rsidR="004935BD" w:rsidRDefault="002C1210">
      <w:pPr>
        <w:pStyle w:val="ListBullet"/>
      </w:pPr>
      <w:r>
        <w:t>/api/admin/client/remove-user-access</w:t>
      </w:r>
    </w:p>
    <w:p w14:paraId="413586D5" w14:textId="77777777" w:rsidR="004935BD" w:rsidRDefault="002C1210">
      <w:pPr>
        <w:pStyle w:val="ListBullet"/>
      </w:pPr>
      <w:r>
        <w:t>/api/admin/project-access</w:t>
      </w:r>
    </w:p>
    <w:p w14:paraId="3D826A14" w14:textId="77777777" w:rsidR="004935BD" w:rsidRDefault="002C1210">
      <w:pPr>
        <w:pStyle w:val="ListBullet"/>
      </w:pPr>
      <w:r>
        <w:t>/api/admin/remove-user-access</w:t>
      </w:r>
    </w:p>
    <w:p w14:paraId="4F2C4CCB" w14:textId="77777777" w:rsidR="004935BD" w:rsidRDefault="002C1210">
      <w:pPr>
        <w:pStyle w:val="ListBullet"/>
      </w:pPr>
      <w:r>
        <w:t>/api/update/rice-resource-roster/grant-access</w:t>
      </w:r>
    </w:p>
    <w:p w14:paraId="718AE52E" w14:textId="77777777" w:rsidR="004935BD" w:rsidRDefault="002C1210">
      <w:pPr>
        <w:pStyle w:val="ListBullet"/>
      </w:pPr>
      <w:r>
        <w:t>/api/user/confirm-signup</w:t>
      </w:r>
    </w:p>
    <w:p w14:paraId="788702F4" w14:textId="77777777" w:rsidR="004935BD" w:rsidRDefault="002C1210">
      <w:pPr>
        <w:pStyle w:val="ListBullet"/>
      </w:pPr>
      <w:r>
        <w:t>/notifications/client/send-assignment-email</w:t>
      </w:r>
    </w:p>
    <w:p w14:paraId="6E89448C" w14:textId="77777777" w:rsidR="004935BD" w:rsidRDefault="002C1210">
      <w:pPr>
        <w:pStyle w:val="ListBullet"/>
      </w:pPr>
      <w:r>
        <w:t>/notifications/client/send-removal-email</w:t>
      </w:r>
    </w:p>
    <w:p w14:paraId="23179D15" w14:textId="77777777" w:rsidR="004935BD" w:rsidRDefault="002C1210">
      <w:pPr>
        <w:pStyle w:val="ListBullet"/>
      </w:pPr>
      <w:r>
        <w:t>/rice-project-definition/Parent-Project-by-Subscription_License</w:t>
      </w:r>
    </w:p>
    <w:p w14:paraId="5BF1E999" w14:textId="77777777" w:rsidR="004935BD" w:rsidRDefault="002C1210">
      <w:pPr>
        <w:pStyle w:val="ListBullet"/>
      </w:pPr>
      <w:r>
        <w:t>/rice-project-definition/project-det</w:t>
      </w:r>
      <w:r>
        <w:t>ails-by-user</w:t>
      </w:r>
    </w:p>
    <w:p w14:paraId="6A9B6A8C" w14:textId="77777777" w:rsidR="004935BD" w:rsidRDefault="004935BD"/>
    <w:p w14:paraId="67536023" w14:textId="77777777" w:rsidR="004935BD" w:rsidRDefault="002C1210">
      <w:pPr>
        <w:pStyle w:val="Heading1"/>
      </w:pPr>
      <w:r>
        <w:t>rice_Wave_Rollout_Definitions</w:t>
      </w:r>
    </w:p>
    <w:p w14:paraId="049C1268" w14:textId="77777777" w:rsidR="004935BD" w:rsidRDefault="002C1210">
      <w:r>
        <w:rPr>
          <w:b/>
        </w:rPr>
        <w:t xml:space="preserve">API Gateway: </w:t>
      </w:r>
      <w:r>
        <w:t>rice_Wave_Rollout_Definitions</w:t>
      </w:r>
    </w:p>
    <w:p w14:paraId="727AE4A3" w14:textId="77777777" w:rsidR="004935BD" w:rsidRDefault="002C1210">
      <w:r>
        <w:rPr>
          <w:b/>
        </w:rPr>
        <w:t>Endpoints:</w:t>
      </w:r>
    </w:p>
    <w:p w14:paraId="6FA23EA4" w14:textId="77777777" w:rsidR="004935BD" w:rsidRDefault="002C1210">
      <w:pPr>
        <w:pStyle w:val="ListBullet"/>
      </w:pPr>
      <w:r>
        <w:t>/rice/delete/waveRolloutDefinitions</w:t>
      </w:r>
    </w:p>
    <w:p w14:paraId="3E4A1C7A" w14:textId="77777777" w:rsidR="004935BD" w:rsidRDefault="002C1210">
      <w:pPr>
        <w:pStyle w:val="ListBullet"/>
      </w:pPr>
      <w:r>
        <w:t>/rice/get/waveRolloutDefinitions</w:t>
      </w:r>
    </w:p>
    <w:p w14:paraId="3C335ABF" w14:textId="77777777" w:rsidR="004935BD" w:rsidRDefault="002C1210">
      <w:pPr>
        <w:pStyle w:val="ListBullet"/>
      </w:pPr>
      <w:r>
        <w:t>/rice/save/waveRolloutDefinitions</w:t>
      </w:r>
    </w:p>
    <w:p w14:paraId="192D36D8" w14:textId="77777777" w:rsidR="004935BD" w:rsidRDefault="002C1210">
      <w:pPr>
        <w:pStyle w:val="ListBullet"/>
      </w:pPr>
      <w:r>
        <w:t>/rice/update/waveRolloutDefinitions</w:t>
      </w:r>
    </w:p>
    <w:p w14:paraId="769DADB2" w14:textId="77777777" w:rsidR="004935BD" w:rsidRDefault="002C1210">
      <w:pPr>
        <w:pStyle w:val="ListBullet"/>
      </w:pPr>
      <w:r>
        <w:t>/test</w:t>
      </w:r>
    </w:p>
    <w:p w14:paraId="1A1D6C78" w14:textId="77777777" w:rsidR="004935BD" w:rsidRDefault="004935BD"/>
    <w:p w14:paraId="75D6F329" w14:textId="77777777" w:rsidR="004935BD" w:rsidRDefault="002C1210">
      <w:pPr>
        <w:pStyle w:val="Heading1"/>
      </w:pPr>
      <w:r>
        <w:lastRenderedPageBreak/>
        <w:t>rice-platfor</w:t>
      </w:r>
      <w:r>
        <w:t>m-api</w:t>
      </w:r>
    </w:p>
    <w:p w14:paraId="523B553E" w14:textId="77777777" w:rsidR="004935BD" w:rsidRDefault="002C1210">
      <w:r>
        <w:rPr>
          <w:b/>
        </w:rPr>
        <w:t xml:space="preserve">API Gateway: </w:t>
      </w:r>
      <w:r>
        <w:t>rice-platform-api</w:t>
      </w:r>
    </w:p>
    <w:p w14:paraId="49421459" w14:textId="77777777" w:rsidR="004935BD" w:rsidRDefault="002C1210">
      <w:r>
        <w:rPr>
          <w:b/>
        </w:rPr>
        <w:t>Endpoints:</w:t>
      </w:r>
    </w:p>
    <w:p w14:paraId="07137898" w14:textId="77777777" w:rsidR="004935BD" w:rsidRDefault="002C1210">
      <w:pPr>
        <w:pStyle w:val="ListBullet"/>
      </w:pPr>
      <w:r>
        <w:t>/get/demo-requests</w:t>
      </w:r>
    </w:p>
    <w:p w14:paraId="11062607" w14:textId="77777777" w:rsidR="004935BD" w:rsidRDefault="002C1210">
      <w:pPr>
        <w:pStyle w:val="ListBullet"/>
      </w:pPr>
      <w:r>
        <w:t>/get/feedbacks</w:t>
      </w:r>
    </w:p>
    <w:p w14:paraId="33EDA6F9" w14:textId="77777777" w:rsidR="004935BD" w:rsidRDefault="002C1210">
      <w:pPr>
        <w:pStyle w:val="ListBullet"/>
      </w:pPr>
      <w:r>
        <w:t>/get/request-calls</w:t>
      </w:r>
    </w:p>
    <w:p w14:paraId="3F2B5C6C" w14:textId="77777777" w:rsidR="004935BD" w:rsidRDefault="002C1210">
      <w:pPr>
        <w:pStyle w:val="ListBullet"/>
      </w:pPr>
      <w:r>
        <w:t>/notify/feedback</w:t>
      </w:r>
    </w:p>
    <w:p w14:paraId="7D857D63" w14:textId="77777777" w:rsidR="004935BD" w:rsidRDefault="002C1210">
      <w:pPr>
        <w:pStyle w:val="ListBullet"/>
      </w:pPr>
      <w:r>
        <w:t>/notify/request-call</w:t>
      </w:r>
    </w:p>
    <w:p w14:paraId="05283D39" w14:textId="77777777" w:rsidR="004935BD" w:rsidRDefault="002C1210">
      <w:pPr>
        <w:pStyle w:val="ListBullet"/>
      </w:pPr>
      <w:r>
        <w:t>/notify/request-demo</w:t>
      </w:r>
    </w:p>
    <w:p w14:paraId="73C169BA" w14:textId="77777777" w:rsidR="004935BD" w:rsidRDefault="002C1210">
      <w:pPr>
        <w:pStyle w:val="ListBullet"/>
      </w:pPr>
      <w:r>
        <w:t>/submit/feedback</w:t>
      </w:r>
    </w:p>
    <w:p w14:paraId="5E020359" w14:textId="77777777" w:rsidR="004935BD" w:rsidRDefault="002C1210">
      <w:pPr>
        <w:pStyle w:val="ListBullet"/>
      </w:pPr>
      <w:r>
        <w:t>/submit/request-call</w:t>
      </w:r>
    </w:p>
    <w:p w14:paraId="0E475410" w14:textId="77777777" w:rsidR="004935BD" w:rsidRDefault="002C1210">
      <w:pPr>
        <w:pStyle w:val="ListBullet"/>
      </w:pPr>
      <w:r>
        <w:t>/submit/request-demo</w:t>
      </w:r>
    </w:p>
    <w:p w14:paraId="61709E69" w14:textId="77777777" w:rsidR="004935BD" w:rsidRDefault="002C1210">
      <w:pPr>
        <w:pStyle w:val="ListBullet"/>
      </w:pPr>
      <w:r>
        <w:t>/test</w:t>
      </w:r>
    </w:p>
    <w:p w14:paraId="387A0F9E" w14:textId="77777777" w:rsidR="004935BD" w:rsidRDefault="004935BD"/>
    <w:p w14:paraId="3DB5E256" w14:textId="77777777" w:rsidR="004935BD" w:rsidRDefault="002C1210">
      <w:pPr>
        <w:pStyle w:val="Heading1"/>
      </w:pPr>
      <w:r>
        <w:t>rice_Risk_Issue_form</w:t>
      </w:r>
    </w:p>
    <w:p w14:paraId="05B8D117" w14:textId="77777777" w:rsidR="004935BD" w:rsidRDefault="002C1210">
      <w:r>
        <w:rPr>
          <w:b/>
        </w:rPr>
        <w:t xml:space="preserve">API Gateway: </w:t>
      </w:r>
      <w:r>
        <w:t>rice_Risk_Issue_form</w:t>
      </w:r>
    </w:p>
    <w:p w14:paraId="1E3A1CA6" w14:textId="77777777" w:rsidR="004935BD" w:rsidRDefault="002C1210">
      <w:r>
        <w:rPr>
          <w:b/>
        </w:rPr>
        <w:t>Endpoints:</w:t>
      </w:r>
    </w:p>
    <w:p w14:paraId="3669D61C" w14:textId="77777777" w:rsidR="004935BD" w:rsidRDefault="002C1210">
      <w:pPr>
        <w:pStyle w:val="ListBullet"/>
      </w:pPr>
      <w:r>
        <w:t>/</w:t>
      </w:r>
    </w:p>
    <w:p w14:paraId="1547C6CB" w14:textId="77777777" w:rsidR="004935BD" w:rsidRDefault="002C1210">
      <w:pPr>
        <w:pStyle w:val="ListBullet"/>
      </w:pPr>
      <w:r>
        <w:t>/filter/ricew/allData/risk-and-issue-filter</w:t>
      </w:r>
    </w:p>
    <w:p w14:paraId="7DA20C52" w14:textId="77777777" w:rsidR="004935BD" w:rsidRDefault="002C1210">
      <w:pPr>
        <w:pStyle w:val="ListBullet"/>
      </w:pPr>
      <w:r>
        <w:t>/generate-presigned-urls/risk-issue-document</w:t>
      </w:r>
    </w:p>
    <w:p w14:paraId="4CBF96EE" w14:textId="77777777" w:rsidR="004935BD" w:rsidRDefault="002C1210">
      <w:pPr>
        <w:pStyle w:val="ListBullet"/>
      </w:pPr>
      <w:r>
        <w:t>/ricew/LOV/categorySubcategory/getDropdownList</w:t>
      </w:r>
    </w:p>
    <w:p w14:paraId="6D0E0D16" w14:textId="77777777" w:rsidR="004935BD" w:rsidRDefault="002C1210">
      <w:pPr>
        <w:pStyle w:val="ListBullet"/>
      </w:pPr>
      <w:r>
        <w:t>/ricew/LOV/environment/getDropdownList</w:t>
      </w:r>
    </w:p>
    <w:p w14:paraId="4F190305" w14:textId="77777777" w:rsidR="004935BD" w:rsidRDefault="002C1210">
      <w:pPr>
        <w:pStyle w:val="ListBullet"/>
      </w:pPr>
      <w:r>
        <w:t>/ricew/LOV/pr</w:t>
      </w:r>
      <w:r>
        <w:t>ojectPhase/getDropdownList</w:t>
      </w:r>
    </w:p>
    <w:p w14:paraId="0D95C4BD" w14:textId="77777777" w:rsidR="004935BD" w:rsidRDefault="002C1210">
      <w:pPr>
        <w:pStyle w:val="ListBullet"/>
      </w:pPr>
      <w:r>
        <w:t>/ricew/LOV/request-form/getDropdownList</w:t>
      </w:r>
    </w:p>
    <w:p w14:paraId="45A94C0B" w14:textId="77777777" w:rsidR="004935BD" w:rsidRDefault="002C1210">
      <w:pPr>
        <w:pStyle w:val="ListBullet"/>
      </w:pPr>
      <w:r>
        <w:t>/ricew/LOV/riskIssueSeverity/getDropdownList</w:t>
      </w:r>
    </w:p>
    <w:p w14:paraId="0AD7237B" w14:textId="77777777" w:rsidR="004935BD" w:rsidRDefault="002C1210">
      <w:pPr>
        <w:pStyle w:val="ListBullet"/>
      </w:pPr>
      <w:r>
        <w:t>/ricew/LOV/riskIssueStatus/getDropdownLists</w:t>
      </w:r>
    </w:p>
    <w:p w14:paraId="7A78E538" w14:textId="77777777" w:rsidR="004935BD" w:rsidRDefault="002C1210">
      <w:pPr>
        <w:pStyle w:val="ListBullet"/>
      </w:pPr>
      <w:r>
        <w:t>/ricew/LOV/waveRollout/getDropdownList</w:t>
      </w:r>
    </w:p>
    <w:p w14:paraId="0AFE96C0" w14:textId="77777777" w:rsidR="004935BD" w:rsidRDefault="002C1210">
      <w:pPr>
        <w:pStyle w:val="ListBullet"/>
      </w:pPr>
      <w:r>
        <w:t>/ricew/getRosterData</w:t>
      </w:r>
    </w:p>
    <w:p w14:paraId="63E9EB89" w14:textId="77777777" w:rsidR="004935BD" w:rsidRDefault="002C1210">
      <w:pPr>
        <w:pStyle w:val="ListBullet"/>
      </w:pPr>
      <w:r>
        <w:t>/ricew/risk-and-issue-form/createRecord</w:t>
      </w:r>
    </w:p>
    <w:p w14:paraId="1FFDD1EB" w14:textId="77777777" w:rsidR="004935BD" w:rsidRDefault="002C1210">
      <w:pPr>
        <w:pStyle w:val="ListBullet"/>
      </w:pPr>
      <w:r>
        <w:t>/ricew/risk-and-issue-form/get-by-id</w:t>
      </w:r>
    </w:p>
    <w:p w14:paraId="676AF478" w14:textId="77777777" w:rsidR="004935BD" w:rsidRDefault="002C1210">
      <w:pPr>
        <w:pStyle w:val="ListBullet"/>
      </w:pPr>
      <w:r>
        <w:t>/ricew/risk-and-issue-form/getUniqueFilters</w:t>
      </w:r>
    </w:p>
    <w:p w14:paraId="0D31801B" w14:textId="77777777" w:rsidR="004935BD" w:rsidRDefault="002C1210">
      <w:pPr>
        <w:pStyle w:val="ListBullet"/>
      </w:pPr>
      <w:r>
        <w:t>/ricew/risk-and-issue-form/updateRecord</w:t>
      </w:r>
    </w:p>
    <w:p w14:paraId="3F0C3D7D" w14:textId="77777777" w:rsidR="004935BD" w:rsidRDefault="004935BD"/>
    <w:p w14:paraId="539FA84B" w14:textId="77777777" w:rsidR="004935BD" w:rsidRDefault="002C1210">
      <w:pPr>
        <w:pStyle w:val="Heading1"/>
      </w:pPr>
      <w:r>
        <w:lastRenderedPageBreak/>
        <w:t>rice_RICEW_Client_Roster_Form</w:t>
      </w:r>
    </w:p>
    <w:p w14:paraId="2F0834D1" w14:textId="77777777" w:rsidR="004935BD" w:rsidRDefault="002C1210">
      <w:r>
        <w:rPr>
          <w:b/>
        </w:rPr>
        <w:t xml:space="preserve">API Gateway: </w:t>
      </w:r>
      <w:r>
        <w:t>rice_RICEW_Client_Roster_Form</w:t>
      </w:r>
    </w:p>
    <w:p w14:paraId="68DEFB28" w14:textId="77777777" w:rsidR="004935BD" w:rsidRDefault="002C1210">
      <w:r>
        <w:rPr>
          <w:b/>
        </w:rPr>
        <w:t>Endpoints:</w:t>
      </w:r>
    </w:p>
    <w:p w14:paraId="4D562770" w14:textId="77777777" w:rsidR="004935BD" w:rsidRDefault="002C1210">
      <w:pPr>
        <w:pStyle w:val="ListBullet"/>
      </w:pPr>
      <w:r>
        <w:t>/</w:t>
      </w:r>
    </w:p>
    <w:p w14:paraId="7D33E1D4" w14:textId="77777777" w:rsidR="004935BD" w:rsidRDefault="002C1210">
      <w:pPr>
        <w:pStyle w:val="ListBullet"/>
      </w:pPr>
      <w:r>
        <w:t>/RICEW/D</w:t>
      </w:r>
      <w:r>
        <w:t>ocumnetDashboard/functionalTestingInitiateWork/documents</w:t>
      </w:r>
    </w:p>
    <w:p w14:paraId="4A6B82AB" w14:textId="77777777" w:rsidR="004935BD" w:rsidRDefault="002C1210">
      <w:pPr>
        <w:pStyle w:val="ListBullet"/>
      </w:pPr>
      <w:r>
        <w:t>/RICEW/DocumnetDashboard/requestForm/lov</w:t>
      </w:r>
    </w:p>
    <w:p w14:paraId="1980AF51" w14:textId="77777777" w:rsidR="004935BD" w:rsidRDefault="002C1210">
      <w:pPr>
        <w:pStyle w:val="ListBullet"/>
      </w:pPr>
      <w:r>
        <w:t>/api/clientRoster/create</w:t>
      </w:r>
    </w:p>
    <w:p w14:paraId="78D27E0E" w14:textId="77777777" w:rsidR="004935BD" w:rsidRDefault="002C1210">
      <w:pPr>
        <w:pStyle w:val="ListBullet"/>
      </w:pPr>
      <w:r>
        <w:t>/api/clientRoster/delete</w:t>
      </w:r>
    </w:p>
    <w:p w14:paraId="3E3AD1CD" w14:textId="77777777" w:rsidR="004935BD" w:rsidRDefault="002C1210">
      <w:pPr>
        <w:pStyle w:val="ListBullet"/>
      </w:pPr>
      <w:r>
        <w:t>/api/clientRoster/getRecords</w:t>
      </w:r>
    </w:p>
    <w:p w14:paraId="718F82E8" w14:textId="77777777" w:rsidR="004935BD" w:rsidRDefault="002C1210">
      <w:pPr>
        <w:pStyle w:val="ListBullet"/>
      </w:pPr>
      <w:r>
        <w:t>/api/clientRoster/grant-access</w:t>
      </w:r>
    </w:p>
    <w:p w14:paraId="299DEB87" w14:textId="77777777" w:rsidR="004935BD" w:rsidRDefault="002C1210">
      <w:pPr>
        <w:pStyle w:val="ListBullet"/>
      </w:pPr>
      <w:r>
        <w:t>/api/clientRoster/revoke-access</w:t>
      </w:r>
    </w:p>
    <w:p w14:paraId="2A616D97" w14:textId="77777777" w:rsidR="004935BD" w:rsidRDefault="002C1210">
      <w:pPr>
        <w:pStyle w:val="ListBullet"/>
      </w:pPr>
      <w:r>
        <w:t>/api/clientRoster/update</w:t>
      </w:r>
    </w:p>
    <w:p w14:paraId="76B601A2" w14:textId="77777777" w:rsidR="004935BD" w:rsidRDefault="002C1210">
      <w:pPr>
        <w:pStyle w:val="ListBullet"/>
      </w:pPr>
      <w:r>
        <w:t>/api/clientRosterMassUpload/massUploadTemp/create</w:t>
      </w:r>
    </w:p>
    <w:p w14:paraId="3F69A481" w14:textId="77777777" w:rsidR="004935BD" w:rsidRDefault="002C1210">
      <w:pPr>
        <w:pStyle w:val="ListBullet"/>
      </w:pPr>
      <w:r>
        <w:t>/api/clientRosterMassUpload/massUploadTemp/delete</w:t>
      </w:r>
    </w:p>
    <w:p w14:paraId="52D8BE0E" w14:textId="77777777" w:rsidR="004935BD" w:rsidRDefault="002C1210">
      <w:pPr>
        <w:pStyle w:val="ListBullet"/>
      </w:pPr>
      <w:r>
        <w:t>/api/clientRosterMassUpload/massUploadTemp/getRecords</w:t>
      </w:r>
    </w:p>
    <w:p w14:paraId="60000D14" w14:textId="77777777" w:rsidR="004935BD" w:rsidRDefault="002C1210">
      <w:pPr>
        <w:pStyle w:val="ListBullet"/>
      </w:pPr>
      <w:r>
        <w:t>/api/clientRosterMassUpload/massUploadTemp/mo</w:t>
      </w:r>
      <w:r>
        <w:t>veToRoster</w:t>
      </w:r>
    </w:p>
    <w:p w14:paraId="7D02AAFA" w14:textId="77777777" w:rsidR="004935BD" w:rsidRDefault="002C1210">
      <w:pPr>
        <w:pStyle w:val="ListBullet"/>
      </w:pPr>
      <w:r>
        <w:t>/api/clientRosterMassUpload/massUploadTemp/uniqueEmails</w:t>
      </w:r>
    </w:p>
    <w:p w14:paraId="6A663C8B" w14:textId="77777777" w:rsidR="004935BD" w:rsidRDefault="002C1210">
      <w:pPr>
        <w:pStyle w:val="ListBullet"/>
      </w:pPr>
      <w:r>
        <w:t>/api/clientRosterMassUpload/massUploadTemp/update</w:t>
      </w:r>
    </w:p>
    <w:p w14:paraId="6F2D86EC" w14:textId="77777777" w:rsidR="004935BD" w:rsidRDefault="002C1210">
      <w:pPr>
        <w:pStyle w:val="ListBullet"/>
      </w:pPr>
      <w:r>
        <w:t>/api/ricew/progress-dashboard/lov</w:t>
      </w:r>
    </w:p>
    <w:p w14:paraId="409DF130" w14:textId="77777777" w:rsidR="004935BD" w:rsidRDefault="002C1210">
      <w:pPr>
        <w:pStyle w:val="ListBullet"/>
      </w:pPr>
      <w:r>
        <w:t>/api/ricew/progress-timeline</w:t>
      </w:r>
    </w:p>
    <w:p w14:paraId="063A962F" w14:textId="77777777" w:rsidR="004935BD" w:rsidRDefault="004935BD"/>
    <w:p w14:paraId="10A03117" w14:textId="77777777" w:rsidR="004935BD" w:rsidRDefault="002C1210">
      <w:pPr>
        <w:pStyle w:val="Heading1"/>
      </w:pPr>
      <w:r>
        <w:t>rice_RICEW_Functional_Testing_Specification_Assignment</w:t>
      </w:r>
    </w:p>
    <w:p w14:paraId="6C87F2AE" w14:textId="77777777" w:rsidR="004935BD" w:rsidRDefault="002C1210">
      <w:r>
        <w:rPr>
          <w:b/>
        </w:rPr>
        <w:t xml:space="preserve">API Gateway: </w:t>
      </w:r>
      <w:r>
        <w:t>rice_RI</w:t>
      </w:r>
      <w:r>
        <w:t>CEW_Functional_Testing_Specification_Assignment</w:t>
      </w:r>
    </w:p>
    <w:p w14:paraId="3675E74F" w14:textId="77777777" w:rsidR="004935BD" w:rsidRDefault="002C1210">
      <w:r>
        <w:rPr>
          <w:b/>
        </w:rPr>
        <w:t>Endpoints:</w:t>
      </w:r>
    </w:p>
    <w:p w14:paraId="6437A354" w14:textId="77777777" w:rsidR="004935BD" w:rsidRDefault="002C1210">
      <w:pPr>
        <w:pStyle w:val="ListBullet"/>
      </w:pPr>
      <w:r>
        <w:t>/</w:t>
      </w:r>
    </w:p>
    <w:p w14:paraId="4581C15B" w14:textId="77777777" w:rsidR="004935BD" w:rsidRDefault="002C1210">
      <w:pPr>
        <w:pStyle w:val="ListBullet"/>
      </w:pPr>
      <w:r>
        <w:t>/api/ClientRosterForm/getAll</w:t>
      </w:r>
    </w:p>
    <w:p w14:paraId="1DE392DB" w14:textId="77777777" w:rsidR="004935BD" w:rsidRDefault="002C1210">
      <w:pPr>
        <w:pStyle w:val="ListBullet"/>
      </w:pPr>
      <w:r>
        <w:t>/api/DeveloperSpecificationAssignment/getAll</w:t>
      </w:r>
    </w:p>
    <w:p w14:paraId="3E85AA62" w14:textId="77777777" w:rsidR="004935BD" w:rsidRDefault="002C1210">
      <w:pPr>
        <w:pStyle w:val="ListBullet"/>
      </w:pPr>
      <w:r>
        <w:t>/api/ricew/assignInitiateWorkClientOwnerFunctionalTesting/createSubmit</w:t>
      </w:r>
    </w:p>
    <w:p w14:paraId="28E64EBD" w14:textId="77777777" w:rsidR="004935BD" w:rsidRDefault="002C1210">
      <w:pPr>
        <w:pStyle w:val="ListBullet"/>
      </w:pPr>
      <w:r>
        <w:t>/api/ricew/assignInitiateWorkSITechnicalOwnerFunct</w:t>
      </w:r>
      <w:r>
        <w:t>ionalTesting/createSubmit</w:t>
      </w:r>
    </w:p>
    <w:p w14:paraId="26677A09" w14:textId="77777777" w:rsidR="004935BD" w:rsidRDefault="002C1210">
      <w:pPr>
        <w:pStyle w:val="ListBullet"/>
      </w:pPr>
      <w:r>
        <w:t>/api/ricew/assignInitiateWorkSITechnicalOwnerFunctionalTesting/detailInfo</w:t>
      </w:r>
    </w:p>
    <w:p w14:paraId="6AC168C9" w14:textId="77777777" w:rsidR="004935BD" w:rsidRDefault="002C1210">
      <w:pPr>
        <w:pStyle w:val="ListBullet"/>
      </w:pPr>
      <w:r>
        <w:t>/api/ricew/functionalTestingAssignment/assign</w:t>
      </w:r>
    </w:p>
    <w:p w14:paraId="18DDC5BB" w14:textId="77777777" w:rsidR="004935BD" w:rsidRDefault="002C1210">
      <w:pPr>
        <w:pStyle w:val="ListBullet"/>
      </w:pPr>
      <w:r>
        <w:t>/api/ricew/functionalTestingAssignment/byRequestForm</w:t>
      </w:r>
    </w:p>
    <w:p w14:paraId="0EF76131" w14:textId="77777777" w:rsidR="004935BD" w:rsidRDefault="002C1210">
      <w:pPr>
        <w:pStyle w:val="ListBullet"/>
      </w:pPr>
      <w:r>
        <w:t>/api/ricew/functionalTestingAssignment/byUserRecords</w:t>
      </w:r>
    </w:p>
    <w:p w14:paraId="43584880" w14:textId="77777777" w:rsidR="004935BD" w:rsidRDefault="002C1210">
      <w:pPr>
        <w:pStyle w:val="ListBullet"/>
      </w:pPr>
      <w:r>
        <w:t>/api</w:t>
      </w:r>
      <w:r>
        <w:t>/ricew/functionalTestingAssignment/createSubmit</w:t>
      </w:r>
    </w:p>
    <w:p w14:paraId="2CE23D14" w14:textId="77777777" w:rsidR="004935BD" w:rsidRDefault="002C1210">
      <w:pPr>
        <w:pStyle w:val="ListBullet"/>
      </w:pPr>
      <w:r>
        <w:t>/api/ricew/functionalTestingAssignment/getRecord-byProject</w:t>
      </w:r>
    </w:p>
    <w:p w14:paraId="7E4DF54A" w14:textId="77777777" w:rsidR="004935BD" w:rsidRDefault="002C1210">
      <w:pPr>
        <w:pStyle w:val="ListBullet"/>
      </w:pPr>
      <w:r>
        <w:t>/api/ricew/functionalTestingInitiateWork/byProjectAndAssignment</w:t>
      </w:r>
    </w:p>
    <w:p w14:paraId="0FC80D99" w14:textId="77777777" w:rsidR="004935BD" w:rsidRDefault="002C1210">
      <w:pPr>
        <w:pStyle w:val="ListBullet"/>
      </w:pPr>
      <w:r>
        <w:lastRenderedPageBreak/>
        <w:t>/api/ricew/functionalTestingInitiateWork/createSubmit</w:t>
      </w:r>
    </w:p>
    <w:p w14:paraId="08BE67D9" w14:textId="77777777" w:rsidR="004935BD" w:rsidRDefault="002C1210">
      <w:pPr>
        <w:pStyle w:val="ListBullet"/>
      </w:pPr>
      <w:r>
        <w:t>/api/ricew/requestForm/getCodeCompleteByProject</w:t>
      </w:r>
    </w:p>
    <w:p w14:paraId="0BA2AB54" w14:textId="77777777" w:rsidR="004935BD" w:rsidRDefault="002C1210">
      <w:pPr>
        <w:pStyle w:val="ListBullet"/>
      </w:pPr>
      <w:r>
        <w:t>/api/send/functional-testing-assignment</w:t>
      </w:r>
    </w:p>
    <w:p w14:paraId="7A937188" w14:textId="77777777" w:rsidR="004935BD" w:rsidRDefault="002C1210">
      <w:pPr>
        <w:pStyle w:val="ListBullet"/>
      </w:pPr>
      <w:r>
        <w:t>/generate-presigned-urls/functional-testing-Initiate-Work-pdf</w:t>
      </w:r>
    </w:p>
    <w:p w14:paraId="05775B35" w14:textId="77777777" w:rsidR="004935BD" w:rsidRDefault="002C1210">
      <w:pPr>
        <w:pStyle w:val="ListBullet"/>
      </w:pPr>
      <w:r>
        <w:t>/publicView/ricew/functionalTesting/syncUpdateDocume</w:t>
      </w:r>
      <w:r>
        <w:t>ntStatusByWorkId</w:t>
      </w:r>
    </w:p>
    <w:p w14:paraId="4EF2A9D7" w14:textId="77777777" w:rsidR="004935BD" w:rsidRDefault="002C1210">
      <w:pPr>
        <w:pStyle w:val="ListBullet"/>
      </w:pPr>
      <w:r>
        <w:t>/publicView/ricew/functionalTestingAssignment/byRequestForm</w:t>
      </w:r>
    </w:p>
    <w:p w14:paraId="4E6A6FAD" w14:textId="77777777" w:rsidR="004935BD" w:rsidRDefault="002C1210">
      <w:pPr>
        <w:pStyle w:val="ListBullet"/>
      </w:pPr>
      <w:r>
        <w:t>/publicView/ricew/functionalTestingAssignment/details</w:t>
      </w:r>
    </w:p>
    <w:p w14:paraId="644B2021" w14:textId="77777777" w:rsidR="004935BD" w:rsidRDefault="002C1210">
      <w:pPr>
        <w:pStyle w:val="ListBullet"/>
      </w:pPr>
      <w:r>
        <w:t>/publicView/ricew/functionalTestingInitiateWork/byProjectAndAssignment</w:t>
      </w:r>
    </w:p>
    <w:p w14:paraId="311C7B7D" w14:textId="77777777" w:rsidR="004935BD" w:rsidRDefault="004935BD"/>
    <w:p w14:paraId="2CBA3AA9" w14:textId="77777777" w:rsidR="004935BD" w:rsidRDefault="002C1210">
      <w:pPr>
        <w:pStyle w:val="Heading1"/>
      </w:pPr>
      <w:r>
        <w:t>RiceLevelDefinition</w:t>
      </w:r>
    </w:p>
    <w:p w14:paraId="7F692D79" w14:textId="77777777" w:rsidR="004935BD" w:rsidRDefault="002C1210">
      <w:r>
        <w:rPr>
          <w:b/>
        </w:rPr>
        <w:t xml:space="preserve">API Gateway: </w:t>
      </w:r>
      <w:r>
        <w:t>RiceLevelDefinition</w:t>
      </w:r>
    </w:p>
    <w:p w14:paraId="01027120" w14:textId="77777777" w:rsidR="004935BD" w:rsidRDefault="002C1210">
      <w:r>
        <w:rPr>
          <w:b/>
        </w:rPr>
        <w:t>Endpoints:</w:t>
      </w:r>
    </w:p>
    <w:p w14:paraId="55BA76F8" w14:textId="77777777" w:rsidR="004935BD" w:rsidRDefault="002C1210">
      <w:pPr>
        <w:pStyle w:val="ListBullet"/>
      </w:pPr>
      <w:r>
        <w:t>/rice/delete/level-definition</w:t>
      </w:r>
    </w:p>
    <w:p w14:paraId="6D72F796" w14:textId="77777777" w:rsidR="004935BD" w:rsidRDefault="002C1210">
      <w:pPr>
        <w:pStyle w:val="ListBullet"/>
      </w:pPr>
      <w:r>
        <w:t>/rice/get/level-definition</w:t>
      </w:r>
    </w:p>
    <w:p w14:paraId="6E912595" w14:textId="77777777" w:rsidR="004935BD" w:rsidRDefault="002C1210">
      <w:pPr>
        <w:pStyle w:val="ListBullet"/>
      </w:pPr>
      <w:r>
        <w:t>/rice/get/next-level-code</w:t>
      </w:r>
    </w:p>
    <w:p w14:paraId="515BBB24" w14:textId="77777777" w:rsidR="004935BD" w:rsidRDefault="002C1210">
      <w:pPr>
        <w:pStyle w:val="ListBullet"/>
      </w:pPr>
      <w:r>
        <w:t>/rice/post/level-definition-copy-to-project</w:t>
      </w:r>
    </w:p>
    <w:p w14:paraId="47273137" w14:textId="77777777" w:rsidR="004935BD" w:rsidRDefault="002C1210">
      <w:pPr>
        <w:pStyle w:val="ListBullet"/>
      </w:pPr>
      <w:r>
        <w:t>/rice/save/level-definition</w:t>
      </w:r>
    </w:p>
    <w:p w14:paraId="4597DC5A" w14:textId="77777777" w:rsidR="004935BD" w:rsidRDefault="002C1210">
      <w:pPr>
        <w:pStyle w:val="ListBullet"/>
      </w:pPr>
      <w:r>
        <w:t>/rice/update/level-definition</w:t>
      </w:r>
    </w:p>
    <w:p w14:paraId="6DED4C92" w14:textId="77777777" w:rsidR="004935BD" w:rsidRDefault="004935BD"/>
    <w:p w14:paraId="439F821D" w14:textId="77777777" w:rsidR="004935BD" w:rsidRDefault="002C1210">
      <w:pPr>
        <w:pStyle w:val="Heading1"/>
      </w:pPr>
      <w:r>
        <w:t>RiceResourceRoasterListOfValues</w:t>
      </w:r>
    </w:p>
    <w:p w14:paraId="594F5CCA" w14:textId="77777777" w:rsidR="004935BD" w:rsidRDefault="002C1210">
      <w:r>
        <w:rPr>
          <w:b/>
        </w:rPr>
        <w:t>API Gat</w:t>
      </w:r>
      <w:r>
        <w:rPr>
          <w:b/>
        </w:rPr>
        <w:t xml:space="preserve">eway: </w:t>
      </w:r>
      <w:r>
        <w:t>RiceResourceRoasterListOfValues</w:t>
      </w:r>
    </w:p>
    <w:p w14:paraId="54A78B72" w14:textId="77777777" w:rsidR="004935BD" w:rsidRDefault="002C1210">
      <w:r>
        <w:rPr>
          <w:b/>
        </w:rPr>
        <w:t>Endpoints:</w:t>
      </w:r>
    </w:p>
    <w:p w14:paraId="3A9D7AFE" w14:textId="77777777" w:rsidR="004935BD" w:rsidRDefault="002C1210">
      <w:pPr>
        <w:pStyle w:val="ListBullet"/>
      </w:pPr>
      <w:r>
        <w:t>/api/get/LOV/allMasterProcessStreams</w:t>
      </w:r>
    </w:p>
    <w:p w14:paraId="46842F4D" w14:textId="77777777" w:rsidR="004935BD" w:rsidRDefault="002C1210">
      <w:pPr>
        <w:pStyle w:val="ListBullet"/>
      </w:pPr>
      <w:r>
        <w:t>/api/get/LOV/billing-status-definitions</w:t>
      </w:r>
    </w:p>
    <w:p w14:paraId="58176C52" w14:textId="77777777" w:rsidR="004935BD" w:rsidRDefault="002C1210">
      <w:pPr>
        <w:pStyle w:val="ListBullet"/>
      </w:pPr>
      <w:r>
        <w:t>/api/get/LOV/countries</w:t>
      </w:r>
    </w:p>
    <w:p w14:paraId="15A36D58" w14:textId="77777777" w:rsidR="004935BD" w:rsidRDefault="002C1210">
      <w:pPr>
        <w:pStyle w:val="ListBullet"/>
      </w:pPr>
      <w:r>
        <w:t>/api/get/LOV/draft-resource-roster-forms</w:t>
      </w:r>
    </w:p>
    <w:p w14:paraId="39A67D7F" w14:textId="77777777" w:rsidR="004935BD" w:rsidRDefault="002C1210">
      <w:pPr>
        <w:pStyle w:val="ListBullet"/>
      </w:pPr>
      <w:r>
        <w:t>/api/get/LOV/full-name-resource-roster-forms</w:t>
      </w:r>
    </w:p>
    <w:p w14:paraId="43293147" w14:textId="77777777" w:rsidR="004935BD" w:rsidRDefault="002C1210">
      <w:pPr>
        <w:pStyle w:val="ListBullet"/>
      </w:pPr>
      <w:r>
        <w:t>/api/get/LOV/leveldef</w:t>
      </w:r>
      <w:r>
        <w:t>initions</w:t>
      </w:r>
    </w:p>
    <w:p w14:paraId="1E5436DA" w14:textId="77777777" w:rsidR="004935BD" w:rsidRDefault="002C1210">
      <w:pPr>
        <w:pStyle w:val="ListBullet"/>
      </w:pPr>
      <w:r>
        <w:t>/api/get/LOV/location-definitions</w:t>
      </w:r>
    </w:p>
    <w:p w14:paraId="1FC91CAB" w14:textId="77777777" w:rsidR="004935BD" w:rsidRDefault="002C1210">
      <w:pPr>
        <w:pStyle w:val="ListBullet"/>
      </w:pPr>
      <w:r>
        <w:t>/api/get/LOV/onboarding-status-definitions</w:t>
      </w:r>
    </w:p>
    <w:p w14:paraId="015D8CF0" w14:textId="77777777" w:rsidR="004935BD" w:rsidRDefault="002C1210">
      <w:pPr>
        <w:pStyle w:val="ListBullet"/>
      </w:pPr>
      <w:r>
        <w:t>/api/get/LOV/si-organization-details</w:t>
      </w:r>
    </w:p>
    <w:p w14:paraId="7CF48B3B" w14:textId="77777777" w:rsidR="004935BD" w:rsidRDefault="002C1210">
      <w:pPr>
        <w:pStyle w:val="ListBullet"/>
      </w:pPr>
      <w:r>
        <w:t>/api/get/filter/resource-roster-forms-filter</w:t>
      </w:r>
    </w:p>
    <w:p w14:paraId="4C8E518B" w14:textId="77777777" w:rsidR="004935BD" w:rsidRDefault="002C1210">
      <w:pPr>
        <w:pStyle w:val="ListBullet"/>
      </w:pPr>
      <w:r>
        <w:t>/api/get/filter/resource-roster-lov-first</w:t>
      </w:r>
    </w:p>
    <w:p w14:paraId="0ADB114C" w14:textId="77777777" w:rsidR="004935BD" w:rsidRDefault="002C1210">
      <w:pPr>
        <w:pStyle w:val="ListBullet"/>
      </w:pPr>
      <w:r>
        <w:t>/api/get/filter/resource-roster-lov-second</w:t>
      </w:r>
    </w:p>
    <w:p w14:paraId="1133553F" w14:textId="77777777" w:rsidR="004935BD" w:rsidRDefault="004935BD"/>
    <w:p w14:paraId="795A140C" w14:textId="77777777" w:rsidR="004935BD" w:rsidRDefault="002C1210">
      <w:pPr>
        <w:pStyle w:val="Heading1"/>
      </w:pPr>
      <w:r>
        <w:t>rice_RICEW_Client_FT_TO_feedback_submit</w:t>
      </w:r>
    </w:p>
    <w:p w14:paraId="0FBFF91D" w14:textId="77777777" w:rsidR="004935BD" w:rsidRDefault="002C1210">
      <w:r>
        <w:rPr>
          <w:b/>
        </w:rPr>
        <w:t xml:space="preserve">API Gateway: </w:t>
      </w:r>
      <w:r>
        <w:t>rice_RICEW_Client_FT_TO_feedback_submit</w:t>
      </w:r>
    </w:p>
    <w:p w14:paraId="52C47E9D" w14:textId="77777777" w:rsidR="004935BD" w:rsidRDefault="002C1210">
      <w:r>
        <w:rPr>
          <w:b/>
        </w:rPr>
        <w:t>Endpoints:</w:t>
      </w:r>
    </w:p>
    <w:p w14:paraId="573A25E6" w14:textId="77777777" w:rsidR="004935BD" w:rsidRDefault="002C1210">
      <w:pPr>
        <w:pStyle w:val="ListBullet"/>
      </w:pPr>
      <w:r>
        <w:t>/api/FunctionalTester/FeedbackResponseSubmit</w:t>
      </w:r>
    </w:p>
    <w:p w14:paraId="6CCCD2BA" w14:textId="77777777" w:rsidR="004935BD" w:rsidRDefault="002C1210">
      <w:pPr>
        <w:pStyle w:val="ListBullet"/>
      </w:pPr>
      <w:r>
        <w:t>/api/FunctionalTestingFeedback/FetchAll</w:t>
      </w:r>
    </w:p>
    <w:p w14:paraId="08BD122D" w14:textId="77777777" w:rsidR="004935BD" w:rsidRDefault="002C1210">
      <w:pPr>
        <w:pStyle w:val="ListBullet"/>
      </w:pPr>
      <w:r>
        <w:t>/api/SITechnicalOwner/F</w:t>
      </w:r>
      <w:r>
        <w:t>eedbackSubmit</w:t>
      </w:r>
    </w:p>
    <w:p w14:paraId="586EEB57" w14:textId="77777777" w:rsidR="004935BD" w:rsidRDefault="002C1210">
      <w:pPr>
        <w:pStyle w:val="ListBullet"/>
      </w:pPr>
      <w:r>
        <w:t>/api/SITechnicalOwner/OnTheResponseSide/UpdateTechnicalOwnerStatus</w:t>
      </w:r>
    </w:p>
    <w:p w14:paraId="32473BC7" w14:textId="77777777" w:rsidR="004935BD" w:rsidRDefault="002C1210">
      <w:pPr>
        <w:pStyle w:val="ListBullet"/>
      </w:pPr>
      <w:r>
        <w:t>/api/SITechnicalOwner/UpdateDecision</w:t>
      </w:r>
    </w:p>
    <w:p w14:paraId="71CD0C98" w14:textId="77777777" w:rsidR="004935BD" w:rsidRDefault="002C1210">
      <w:pPr>
        <w:pStyle w:val="ListBullet"/>
      </w:pPr>
      <w:r>
        <w:t>/api/SITechnicalOwner/UpdateTechnicalOwnerStatus</w:t>
      </w:r>
    </w:p>
    <w:p w14:paraId="6269121C" w14:textId="77777777" w:rsidR="004935BD" w:rsidRDefault="002C1210">
      <w:pPr>
        <w:pStyle w:val="ListBullet"/>
      </w:pPr>
      <w:r>
        <w:t>/api/SITechnicalOwner/getClientFromFeedback</w:t>
      </w:r>
    </w:p>
    <w:p w14:paraId="73E8B5C7" w14:textId="77777777" w:rsidR="004935BD" w:rsidRDefault="002C1210">
      <w:pPr>
        <w:pStyle w:val="ListBullet"/>
      </w:pPr>
      <w:r>
        <w:t>/api/send/ClientReviewEmail</w:t>
      </w:r>
    </w:p>
    <w:p w14:paraId="41928BEE" w14:textId="77777777" w:rsidR="004935BD" w:rsidRDefault="002C1210">
      <w:pPr>
        <w:pStyle w:val="ListBullet"/>
      </w:pPr>
      <w:r>
        <w:t>/api/send/ClientS</w:t>
      </w:r>
      <w:r>
        <w:t>endFeedbackEmail</w:t>
      </w:r>
    </w:p>
    <w:p w14:paraId="2E0EEE06" w14:textId="77777777" w:rsidR="004935BD" w:rsidRDefault="002C1210">
      <w:pPr>
        <w:pStyle w:val="ListBullet"/>
      </w:pPr>
      <w:r>
        <w:t>/api/send/SITechnicalClientApprovalEmail</w:t>
      </w:r>
    </w:p>
    <w:p w14:paraId="0DCE1760" w14:textId="77777777" w:rsidR="004935BD" w:rsidRDefault="002C1210">
      <w:pPr>
        <w:pStyle w:val="ListBullet"/>
      </w:pPr>
      <w:r>
        <w:t>/api/send/SITechnicalOwnerApprovalEmail</w:t>
      </w:r>
    </w:p>
    <w:p w14:paraId="36638462" w14:textId="77777777" w:rsidR="004935BD" w:rsidRDefault="002C1210">
      <w:pPr>
        <w:pStyle w:val="ListBullet"/>
      </w:pPr>
      <w:r>
        <w:t>/api/send/SITechnicalOwnerFeedbackEmail</w:t>
      </w:r>
    </w:p>
    <w:p w14:paraId="22DA7A85" w14:textId="77777777" w:rsidR="004935BD" w:rsidRDefault="002C1210">
      <w:pPr>
        <w:pStyle w:val="ListBullet"/>
      </w:pPr>
      <w:r>
        <w:t>/generate-presigned-urls/Feedback-Response-FunctionalTester-pdf</w:t>
      </w:r>
    </w:p>
    <w:p w14:paraId="329B0EC4" w14:textId="77777777" w:rsidR="004935BD" w:rsidRDefault="002C1210">
      <w:pPr>
        <w:pStyle w:val="ListBullet"/>
      </w:pPr>
      <w:r>
        <w:t>/generate-presigned-urls/Feedback-SI-Technical-Owner-p</w:t>
      </w:r>
      <w:r>
        <w:t>df</w:t>
      </w:r>
    </w:p>
    <w:p w14:paraId="019255DD" w14:textId="77777777" w:rsidR="004935BD" w:rsidRDefault="002C1210">
      <w:pPr>
        <w:pStyle w:val="ListBullet"/>
      </w:pPr>
      <w:r>
        <w:t>/ricew/sendSITechnicalOwnerEmail</w:t>
      </w:r>
    </w:p>
    <w:p w14:paraId="65F4BEE6" w14:textId="77777777" w:rsidR="004935BD" w:rsidRDefault="004935BD"/>
    <w:p w14:paraId="794C5F8F" w14:textId="77777777" w:rsidR="004935BD" w:rsidRDefault="002C1210">
      <w:pPr>
        <w:pStyle w:val="Heading1"/>
      </w:pPr>
      <w:r>
        <w:t>RiceSIOrganizationDetails</w:t>
      </w:r>
    </w:p>
    <w:p w14:paraId="01FAECBC" w14:textId="77777777" w:rsidR="004935BD" w:rsidRDefault="002C1210">
      <w:r>
        <w:rPr>
          <w:b/>
        </w:rPr>
        <w:t xml:space="preserve">API Gateway: </w:t>
      </w:r>
      <w:r>
        <w:t>RiceSIOrganizationDetails</w:t>
      </w:r>
    </w:p>
    <w:p w14:paraId="12589E79" w14:textId="77777777" w:rsidR="004935BD" w:rsidRDefault="002C1210">
      <w:r>
        <w:rPr>
          <w:b/>
        </w:rPr>
        <w:t>Endpoints:</w:t>
      </w:r>
    </w:p>
    <w:p w14:paraId="6CC447F2" w14:textId="77777777" w:rsidR="004935BD" w:rsidRDefault="002C1210">
      <w:pPr>
        <w:pStyle w:val="ListBullet"/>
      </w:pPr>
      <w:r>
        <w:t>/Stream-Business-Mapp/ORG-LOV-names</w:t>
      </w:r>
    </w:p>
    <w:p w14:paraId="41090467" w14:textId="77777777" w:rsidR="004935BD" w:rsidRDefault="002C1210">
      <w:pPr>
        <w:pStyle w:val="ListBullet"/>
      </w:pPr>
      <w:r>
        <w:t>/Stream-Business-Mapp/Service-Form-names</w:t>
      </w:r>
    </w:p>
    <w:p w14:paraId="11FAB611" w14:textId="77777777" w:rsidR="004935BD" w:rsidRDefault="002C1210">
      <w:pPr>
        <w:pStyle w:val="ListBullet"/>
      </w:pPr>
      <w:r>
        <w:t>/Stream-Business-Mapp/get-streams</w:t>
      </w:r>
    </w:p>
    <w:p w14:paraId="5A276B10" w14:textId="77777777" w:rsidR="004935BD" w:rsidRDefault="002C1210">
      <w:pPr>
        <w:pStyle w:val="ListBullet"/>
      </w:pPr>
      <w:r>
        <w:t>/Stream-Business-Mapp/organization-names</w:t>
      </w:r>
    </w:p>
    <w:p w14:paraId="35432A31" w14:textId="77777777" w:rsidR="004935BD" w:rsidRDefault="002C1210">
      <w:pPr>
        <w:pStyle w:val="ListBullet"/>
      </w:pPr>
      <w:r>
        <w:t>/Stream-Business-Mapp/process-service-mapping/delete</w:t>
      </w:r>
    </w:p>
    <w:p w14:paraId="6CB66A6C" w14:textId="77777777" w:rsidR="004935BD" w:rsidRDefault="002C1210">
      <w:pPr>
        <w:pStyle w:val="ListBullet"/>
      </w:pPr>
      <w:r>
        <w:t>/Stream-Business-Mapp/process-service-mapping/get</w:t>
      </w:r>
    </w:p>
    <w:p w14:paraId="2D1D9C29" w14:textId="77777777" w:rsidR="004935BD" w:rsidRDefault="002C1210">
      <w:pPr>
        <w:pStyle w:val="ListBullet"/>
      </w:pPr>
      <w:r>
        <w:t>/Stream-Business-Mapp/process-service-mapping/post</w:t>
      </w:r>
    </w:p>
    <w:p w14:paraId="63FC8C29" w14:textId="77777777" w:rsidR="004935BD" w:rsidRDefault="002C1210">
      <w:pPr>
        <w:pStyle w:val="ListBullet"/>
      </w:pPr>
      <w:r>
        <w:t>/Stream-Business-Mapp/process-service-mapping/update</w:t>
      </w:r>
    </w:p>
    <w:p w14:paraId="6A99F4BB" w14:textId="77777777" w:rsidR="004935BD" w:rsidRDefault="002C1210">
      <w:pPr>
        <w:pStyle w:val="ListBullet"/>
      </w:pPr>
      <w:r>
        <w:t>/allData/allform/getDataByOrganization</w:t>
      </w:r>
    </w:p>
    <w:p w14:paraId="2F4EA318" w14:textId="77777777" w:rsidR="004935BD" w:rsidRDefault="002C1210">
      <w:pPr>
        <w:pStyle w:val="ListBullet"/>
      </w:pPr>
      <w:r>
        <w:t>/api/organization/next-id</w:t>
      </w:r>
    </w:p>
    <w:p w14:paraId="76D39E8A" w14:textId="77777777" w:rsidR="004935BD" w:rsidRDefault="002C1210">
      <w:pPr>
        <w:pStyle w:val="ListBullet"/>
      </w:pPr>
      <w:r>
        <w:t>/businessline/createPost</w:t>
      </w:r>
    </w:p>
    <w:p w14:paraId="2F7617A2" w14:textId="77777777" w:rsidR="004935BD" w:rsidRDefault="002C1210">
      <w:pPr>
        <w:pStyle w:val="ListBullet"/>
      </w:pPr>
      <w:r>
        <w:t>/businessline/deleteRecord</w:t>
      </w:r>
    </w:p>
    <w:p w14:paraId="6075734C" w14:textId="77777777" w:rsidR="004935BD" w:rsidRDefault="002C1210">
      <w:pPr>
        <w:pStyle w:val="ListBullet"/>
      </w:pPr>
      <w:r>
        <w:lastRenderedPageBreak/>
        <w:t>/businessline/getData</w:t>
      </w:r>
    </w:p>
    <w:p w14:paraId="14D51576" w14:textId="77777777" w:rsidR="004935BD" w:rsidRDefault="002C1210">
      <w:pPr>
        <w:pStyle w:val="ListBullet"/>
      </w:pPr>
      <w:r>
        <w:t>/businessline/getDataByOrgId</w:t>
      </w:r>
    </w:p>
    <w:p w14:paraId="4DA50417" w14:textId="77777777" w:rsidR="004935BD" w:rsidRDefault="002C1210">
      <w:pPr>
        <w:pStyle w:val="ListBullet"/>
      </w:pPr>
      <w:r>
        <w:t>/businessline/next-id</w:t>
      </w:r>
    </w:p>
    <w:p w14:paraId="4E9AD759" w14:textId="77777777" w:rsidR="004935BD" w:rsidRDefault="002C1210">
      <w:pPr>
        <w:pStyle w:val="ListBullet"/>
      </w:pPr>
      <w:r>
        <w:t>/businessline</w:t>
      </w:r>
      <w:r>
        <w:t>/updateRecord</w:t>
      </w:r>
    </w:p>
    <w:p w14:paraId="254447E0" w14:textId="77777777" w:rsidR="004935BD" w:rsidRDefault="002C1210">
      <w:pPr>
        <w:pStyle w:val="ListBullet"/>
      </w:pPr>
      <w:r>
        <w:t>/organization/billing-status/get</w:t>
      </w:r>
    </w:p>
    <w:p w14:paraId="47862E59" w14:textId="77777777" w:rsidR="004935BD" w:rsidRDefault="002C1210">
      <w:pPr>
        <w:pStyle w:val="ListBullet"/>
      </w:pPr>
      <w:r>
        <w:t>/organization/delete</w:t>
      </w:r>
    </w:p>
    <w:p w14:paraId="01ACDB3C" w14:textId="77777777" w:rsidR="004935BD" w:rsidRDefault="002C1210">
      <w:pPr>
        <w:pStyle w:val="ListBullet"/>
      </w:pPr>
      <w:r>
        <w:t>/organization/get</w:t>
      </w:r>
    </w:p>
    <w:p w14:paraId="5F634A89" w14:textId="77777777" w:rsidR="004935BD" w:rsidRDefault="002C1210">
      <w:pPr>
        <w:pStyle w:val="ListBullet"/>
      </w:pPr>
      <w:r>
        <w:t>/organization/location/get</w:t>
      </w:r>
    </w:p>
    <w:p w14:paraId="7F2F5D62" w14:textId="77777777" w:rsidR="004935BD" w:rsidRDefault="002C1210">
      <w:pPr>
        <w:pStyle w:val="ListBullet"/>
      </w:pPr>
      <w:r>
        <w:t>/organization/onboarding-status/get</w:t>
      </w:r>
    </w:p>
    <w:p w14:paraId="571E73DC" w14:textId="77777777" w:rsidR="004935BD" w:rsidRDefault="002C1210">
      <w:pPr>
        <w:pStyle w:val="ListBullet"/>
      </w:pPr>
      <w:r>
        <w:t>/organization/post</w:t>
      </w:r>
    </w:p>
    <w:p w14:paraId="464F911E" w14:textId="77777777" w:rsidR="004935BD" w:rsidRDefault="002C1210">
      <w:pPr>
        <w:pStyle w:val="ListBullet"/>
      </w:pPr>
      <w:r>
        <w:t>/organization/update</w:t>
      </w:r>
    </w:p>
    <w:p w14:paraId="757F0FB3" w14:textId="77777777" w:rsidR="004935BD" w:rsidRDefault="002C1210">
      <w:pPr>
        <w:pStyle w:val="ListBullet"/>
      </w:pPr>
      <w:r>
        <w:t>/portfolioform/deleteRecord</w:t>
      </w:r>
    </w:p>
    <w:p w14:paraId="268A4422" w14:textId="77777777" w:rsidR="004935BD" w:rsidRDefault="002C1210">
      <w:pPr>
        <w:pStyle w:val="ListBullet"/>
      </w:pPr>
      <w:r>
        <w:t>/portfolioform/getDataByBusinessLine</w:t>
      </w:r>
    </w:p>
    <w:p w14:paraId="21649ACE" w14:textId="77777777" w:rsidR="004935BD" w:rsidRDefault="002C1210">
      <w:pPr>
        <w:pStyle w:val="ListBullet"/>
      </w:pPr>
      <w:r>
        <w:t>/p</w:t>
      </w:r>
      <w:r>
        <w:t>ortfolioform/getRecord</w:t>
      </w:r>
    </w:p>
    <w:p w14:paraId="2B938B22" w14:textId="77777777" w:rsidR="004935BD" w:rsidRDefault="002C1210">
      <w:pPr>
        <w:pStyle w:val="ListBullet"/>
      </w:pPr>
      <w:r>
        <w:t>/portfolioform/next-id</w:t>
      </w:r>
    </w:p>
    <w:p w14:paraId="564D56F7" w14:textId="77777777" w:rsidR="004935BD" w:rsidRDefault="002C1210">
      <w:pPr>
        <w:pStyle w:val="ListBullet"/>
      </w:pPr>
      <w:r>
        <w:t>/portfolioform/postCreate</w:t>
      </w:r>
    </w:p>
    <w:p w14:paraId="700E23BC" w14:textId="77777777" w:rsidR="004935BD" w:rsidRDefault="002C1210">
      <w:pPr>
        <w:pStyle w:val="ListBullet"/>
      </w:pPr>
      <w:r>
        <w:t>/portfolioform/updateRecord</w:t>
      </w:r>
    </w:p>
    <w:p w14:paraId="697DD39D" w14:textId="77777777" w:rsidR="004935BD" w:rsidRDefault="002C1210">
      <w:pPr>
        <w:pStyle w:val="ListBullet"/>
      </w:pPr>
      <w:r>
        <w:t>/ricew/organization/get/all-with-usage-status</w:t>
      </w:r>
    </w:p>
    <w:p w14:paraId="1B2C12AB" w14:textId="77777777" w:rsidR="004935BD" w:rsidRDefault="002C1210">
      <w:pPr>
        <w:pStyle w:val="ListBullet"/>
      </w:pPr>
      <w:r>
        <w:t>/serviceform/deleteRecord</w:t>
      </w:r>
    </w:p>
    <w:p w14:paraId="04D4DB6E" w14:textId="77777777" w:rsidR="004935BD" w:rsidRDefault="002C1210">
      <w:pPr>
        <w:pStyle w:val="ListBullet"/>
      </w:pPr>
      <w:r>
        <w:t>/serviceform/getDataByPortfolio</w:t>
      </w:r>
    </w:p>
    <w:p w14:paraId="74F2AC00" w14:textId="77777777" w:rsidR="004935BD" w:rsidRDefault="002C1210">
      <w:pPr>
        <w:pStyle w:val="ListBullet"/>
      </w:pPr>
      <w:r>
        <w:t>/serviceform/getRecord</w:t>
      </w:r>
    </w:p>
    <w:p w14:paraId="1CBD802D" w14:textId="77777777" w:rsidR="004935BD" w:rsidRDefault="002C1210">
      <w:pPr>
        <w:pStyle w:val="ListBullet"/>
      </w:pPr>
      <w:r>
        <w:t>/serviceform/next-id</w:t>
      </w:r>
    </w:p>
    <w:p w14:paraId="2CEB01B6" w14:textId="77777777" w:rsidR="004935BD" w:rsidRDefault="002C1210">
      <w:pPr>
        <w:pStyle w:val="ListBullet"/>
      </w:pPr>
      <w:r>
        <w:t>/serviceform/postRecord</w:t>
      </w:r>
    </w:p>
    <w:p w14:paraId="4EAD61E8" w14:textId="77777777" w:rsidR="004935BD" w:rsidRDefault="002C1210">
      <w:pPr>
        <w:pStyle w:val="ListBullet"/>
      </w:pPr>
      <w:r>
        <w:t>/serviceform/updateRecord</w:t>
      </w:r>
    </w:p>
    <w:p w14:paraId="6C91E35C" w14:textId="77777777" w:rsidR="004935BD" w:rsidRDefault="004935BD"/>
    <w:p w14:paraId="33CC37B5" w14:textId="77777777" w:rsidR="004935BD" w:rsidRDefault="002C1210">
      <w:pPr>
        <w:pStyle w:val="Heading1"/>
      </w:pPr>
      <w:r>
        <w:t>rice_RICEW_Status</w:t>
      </w:r>
    </w:p>
    <w:p w14:paraId="3C81FB30" w14:textId="77777777" w:rsidR="004935BD" w:rsidRDefault="002C1210">
      <w:r>
        <w:rPr>
          <w:b/>
        </w:rPr>
        <w:t xml:space="preserve">API Gateway: </w:t>
      </w:r>
      <w:r>
        <w:t>rice_RICEW_Status</w:t>
      </w:r>
    </w:p>
    <w:p w14:paraId="618E3182" w14:textId="77777777" w:rsidR="004935BD" w:rsidRDefault="002C1210">
      <w:r>
        <w:rPr>
          <w:b/>
        </w:rPr>
        <w:t>Endpoints:</w:t>
      </w:r>
    </w:p>
    <w:p w14:paraId="270E3699" w14:textId="77777777" w:rsidR="004935BD" w:rsidRDefault="002C1210">
      <w:pPr>
        <w:pStyle w:val="ListBullet"/>
      </w:pPr>
      <w:r>
        <w:t>/ricew/ricewstatus/delete</w:t>
      </w:r>
    </w:p>
    <w:p w14:paraId="67515469" w14:textId="77777777" w:rsidR="004935BD" w:rsidRDefault="002C1210">
      <w:pPr>
        <w:pStyle w:val="ListBullet"/>
      </w:pPr>
      <w:r>
        <w:t>/ricew/ricewstatus/get</w:t>
      </w:r>
    </w:p>
    <w:p w14:paraId="36202F44" w14:textId="77777777" w:rsidR="004935BD" w:rsidRDefault="002C1210">
      <w:pPr>
        <w:pStyle w:val="ListBullet"/>
      </w:pPr>
      <w:r>
        <w:t>/ricew/ricewstatus/next-id</w:t>
      </w:r>
    </w:p>
    <w:p w14:paraId="0BC2057E" w14:textId="77777777" w:rsidR="004935BD" w:rsidRDefault="002C1210">
      <w:pPr>
        <w:pStyle w:val="ListBullet"/>
      </w:pPr>
      <w:r>
        <w:t>/ricew/ricewstatus/post</w:t>
      </w:r>
    </w:p>
    <w:p w14:paraId="2D5978AF" w14:textId="77777777" w:rsidR="004935BD" w:rsidRDefault="002C1210">
      <w:pPr>
        <w:pStyle w:val="ListBullet"/>
      </w:pPr>
      <w:r>
        <w:t>/ricew/ricewstatus/updat</w:t>
      </w:r>
      <w:r>
        <w:t>e</w:t>
      </w:r>
    </w:p>
    <w:p w14:paraId="5C77971B" w14:textId="77777777" w:rsidR="004935BD" w:rsidRDefault="004935BD"/>
    <w:p w14:paraId="72ECD639" w14:textId="77777777" w:rsidR="004935BD" w:rsidRDefault="002C1210">
      <w:pPr>
        <w:pStyle w:val="Heading1"/>
      </w:pPr>
      <w:r>
        <w:t>rice_RICEW_Resource_Task_Mapping</w:t>
      </w:r>
    </w:p>
    <w:p w14:paraId="02E34CBC" w14:textId="77777777" w:rsidR="004935BD" w:rsidRDefault="002C1210">
      <w:r>
        <w:rPr>
          <w:b/>
        </w:rPr>
        <w:t xml:space="preserve">API Gateway: </w:t>
      </w:r>
      <w:r>
        <w:t>rice_RICEW_Resource_Task_Mapping</w:t>
      </w:r>
    </w:p>
    <w:p w14:paraId="65037DDE" w14:textId="77777777" w:rsidR="004935BD" w:rsidRDefault="002C1210">
      <w:r>
        <w:rPr>
          <w:b/>
        </w:rPr>
        <w:lastRenderedPageBreak/>
        <w:t>Endpoints:</w:t>
      </w:r>
    </w:p>
    <w:p w14:paraId="5200A8FB" w14:textId="77777777" w:rsidR="004935BD" w:rsidRDefault="002C1210">
      <w:pPr>
        <w:pStyle w:val="ListBullet"/>
      </w:pPr>
      <w:r>
        <w:t>/newApi/ricew/resourceTaskMapping/copyFromMasterByProject</w:t>
      </w:r>
    </w:p>
    <w:p w14:paraId="7E5F9546" w14:textId="77777777" w:rsidR="004935BD" w:rsidRDefault="002C1210">
      <w:pPr>
        <w:pStyle w:val="ListBullet"/>
      </w:pPr>
      <w:r>
        <w:t>/newApi/ricew/resourceTaskMapping/getByProject</w:t>
      </w:r>
    </w:p>
    <w:p w14:paraId="33EE9471" w14:textId="77777777" w:rsidR="004935BD" w:rsidRDefault="002C1210">
      <w:pPr>
        <w:pStyle w:val="ListBullet"/>
      </w:pPr>
      <w:r>
        <w:t>/newApi/ricew/resourceTaskMapping/multiUpdate</w:t>
      </w:r>
    </w:p>
    <w:p w14:paraId="62C1902F" w14:textId="77777777" w:rsidR="004935BD" w:rsidRDefault="002C1210">
      <w:pPr>
        <w:pStyle w:val="ListBullet"/>
      </w:pPr>
      <w:r>
        <w:t>/newApi/rice</w:t>
      </w:r>
      <w:r>
        <w:t>w/resourceTaskMapping/updateLocked/byProject</w:t>
      </w:r>
    </w:p>
    <w:p w14:paraId="36C552CF" w14:textId="77777777" w:rsidR="004935BD" w:rsidRDefault="002C1210">
      <w:pPr>
        <w:pStyle w:val="ListBullet"/>
      </w:pPr>
      <w:r>
        <w:t>/newApi/ricew/resourceTaskMapping/updateRecord</w:t>
      </w:r>
    </w:p>
    <w:p w14:paraId="4B06B314" w14:textId="77777777" w:rsidR="004935BD" w:rsidRDefault="002C1210">
      <w:pPr>
        <w:pStyle w:val="ListBullet"/>
      </w:pPr>
      <w:r>
        <w:t>/newApi/ricew/resourceTaskMapping/updateSaveDraft/byProject</w:t>
      </w:r>
    </w:p>
    <w:p w14:paraId="5B10E4F9" w14:textId="77777777" w:rsidR="004935BD" w:rsidRDefault="002C1210">
      <w:pPr>
        <w:pStyle w:val="ListBullet"/>
      </w:pPr>
      <w:r>
        <w:t>/ricew/levelDefinition/getSpecific</w:t>
      </w:r>
    </w:p>
    <w:p w14:paraId="322D1513" w14:textId="77777777" w:rsidR="004935BD" w:rsidRDefault="002C1210">
      <w:pPr>
        <w:pStyle w:val="ListBullet"/>
      </w:pPr>
      <w:r>
        <w:t>/ricew/masterResourceTaskMapping/get</w:t>
      </w:r>
    </w:p>
    <w:p w14:paraId="068E53F8" w14:textId="77777777" w:rsidR="004935BD" w:rsidRDefault="002C1210">
      <w:pPr>
        <w:pStyle w:val="ListBullet"/>
      </w:pPr>
      <w:r>
        <w:t>/ricew/resourceTaskMapping/copyFromMaster</w:t>
      </w:r>
    </w:p>
    <w:p w14:paraId="1D38114F" w14:textId="77777777" w:rsidR="004935BD" w:rsidRDefault="002C1210">
      <w:pPr>
        <w:pStyle w:val="ListBullet"/>
      </w:pPr>
      <w:r>
        <w:t>/ricew/resourceTaskMapping/getByOrganization</w:t>
      </w:r>
    </w:p>
    <w:p w14:paraId="0AFCD0BB" w14:textId="77777777" w:rsidR="004935BD" w:rsidRDefault="002C1210">
      <w:pPr>
        <w:pStyle w:val="ListBullet"/>
      </w:pPr>
      <w:r>
        <w:t>/ricew/resourceTaskMapping/update</w:t>
      </w:r>
    </w:p>
    <w:p w14:paraId="1FE03EEC" w14:textId="77777777" w:rsidR="004935BD" w:rsidRDefault="002C1210">
      <w:pPr>
        <w:pStyle w:val="ListBullet"/>
      </w:pPr>
      <w:r>
        <w:t>/ricew/resourceTaskMapping/updateLocked/byOrganization</w:t>
      </w:r>
    </w:p>
    <w:p w14:paraId="78DAA4EB" w14:textId="77777777" w:rsidR="004935BD" w:rsidRDefault="002C1210">
      <w:pPr>
        <w:pStyle w:val="ListBullet"/>
      </w:pPr>
      <w:r>
        <w:t>/ricew/resourceTaskMapping/updateSaveDraft/byOrganization</w:t>
      </w:r>
    </w:p>
    <w:p w14:paraId="76F5CC9F" w14:textId="77777777" w:rsidR="004935BD" w:rsidRDefault="004935BD"/>
    <w:p w14:paraId="4EB7D657" w14:textId="77777777" w:rsidR="004935BD" w:rsidRDefault="002C1210">
      <w:pPr>
        <w:pStyle w:val="Heading1"/>
      </w:pPr>
      <w:r>
        <w:t>rice_Change_Request_Main_Form</w:t>
      </w:r>
    </w:p>
    <w:p w14:paraId="7DA694B4" w14:textId="77777777" w:rsidR="004935BD" w:rsidRDefault="002C1210">
      <w:r>
        <w:rPr>
          <w:b/>
        </w:rPr>
        <w:t xml:space="preserve">API Gateway: </w:t>
      </w:r>
      <w:r>
        <w:t>rice_Change_Request_Main_Form</w:t>
      </w:r>
    </w:p>
    <w:p w14:paraId="7AA3BA11" w14:textId="77777777" w:rsidR="004935BD" w:rsidRDefault="002C1210">
      <w:r>
        <w:rPr>
          <w:b/>
        </w:rPr>
        <w:t>Endpoints:</w:t>
      </w:r>
    </w:p>
    <w:p w14:paraId="762627F7" w14:textId="77777777" w:rsidR="004935BD" w:rsidRDefault="002C1210">
      <w:pPr>
        <w:pStyle w:val="ListBullet"/>
      </w:pPr>
      <w:r>
        <w:t>/</w:t>
      </w:r>
    </w:p>
    <w:p w14:paraId="30D8306F" w14:textId="77777777" w:rsidR="004935BD" w:rsidRDefault="002C1210">
      <w:pPr>
        <w:pStyle w:val="ListBullet"/>
      </w:pPr>
      <w:r>
        <w:t>/ChangeRequestApprovalDashboard/getSubmittedRecords</w:t>
      </w:r>
    </w:p>
    <w:p w14:paraId="70C6D5FB" w14:textId="77777777" w:rsidR="004935BD" w:rsidRDefault="002C1210">
      <w:pPr>
        <w:pStyle w:val="ListBullet"/>
      </w:pPr>
      <w:r>
        <w:t>/Cha</w:t>
      </w:r>
      <w:r>
        <w:t>ngeRequestApprovalDashboard/updateStatus</w:t>
      </w:r>
    </w:p>
    <w:p w14:paraId="170BFF37" w14:textId="77777777" w:rsidR="004935BD" w:rsidRDefault="002C1210">
      <w:pPr>
        <w:pStyle w:val="ListBullet"/>
      </w:pPr>
      <w:r>
        <w:t>/LOV/organizationCurrency/getDropdownList</w:t>
      </w:r>
    </w:p>
    <w:p w14:paraId="424A8C5D" w14:textId="77777777" w:rsidR="004935BD" w:rsidRDefault="002C1210">
      <w:pPr>
        <w:pStyle w:val="ListBullet"/>
      </w:pPr>
      <w:r>
        <w:t>/cloudmotiv-ai/api/contact-us/submit</w:t>
      </w:r>
    </w:p>
    <w:p w14:paraId="40F7AC25" w14:textId="77777777" w:rsidR="004935BD" w:rsidRDefault="002C1210">
      <w:pPr>
        <w:pStyle w:val="ListBullet"/>
      </w:pPr>
      <w:r>
        <w:t>/email-Send/changeRequest/notify</w:t>
      </w:r>
    </w:p>
    <w:p w14:paraId="7893D18B" w14:textId="77777777" w:rsidR="004935BD" w:rsidRDefault="002C1210">
      <w:pPr>
        <w:pStyle w:val="ListBullet"/>
      </w:pPr>
      <w:r>
        <w:t>/email-Send/changeRequest/submitDecision</w:t>
      </w:r>
    </w:p>
    <w:p w14:paraId="59DAB3FC" w14:textId="77777777" w:rsidR="004935BD" w:rsidRDefault="002C1210">
      <w:pPr>
        <w:pStyle w:val="ListBullet"/>
      </w:pPr>
      <w:r>
        <w:t>/generate-presigned-urls/change-request</w:t>
      </w:r>
    </w:p>
    <w:p w14:paraId="3637B95E" w14:textId="77777777" w:rsidR="004935BD" w:rsidRDefault="002C1210">
      <w:pPr>
        <w:pStyle w:val="ListBullet"/>
      </w:pPr>
      <w:r>
        <w:t>/publicView/ricew/Chan</w:t>
      </w:r>
      <w:r>
        <w:t>geRequest/ReadOnly/getDetails</w:t>
      </w:r>
    </w:p>
    <w:p w14:paraId="12CF176E" w14:textId="77777777" w:rsidR="004935BD" w:rsidRDefault="002C1210">
      <w:pPr>
        <w:pStyle w:val="ListBullet"/>
      </w:pPr>
      <w:r>
        <w:t>/publicView/ricew/ChangeRequest/getDetails</w:t>
      </w:r>
    </w:p>
    <w:p w14:paraId="2DC286FE" w14:textId="77777777" w:rsidR="004935BD" w:rsidRDefault="002C1210">
      <w:pPr>
        <w:pStyle w:val="ListBullet"/>
      </w:pPr>
      <w:r>
        <w:t>/ricew/ChangeRequest/createSubmit</w:t>
      </w:r>
    </w:p>
    <w:p w14:paraId="1AC18250" w14:textId="77777777" w:rsidR="004935BD" w:rsidRDefault="002C1210">
      <w:pPr>
        <w:pStyle w:val="ListBullet"/>
      </w:pPr>
      <w:r>
        <w:t>/ricew/ChangeRequest/filterAll</w:t>
      </w:r>
    </w:p>
    <w:p w14:paraId="0CB0E7D8" w14:textId="77777777" w:rsidR="004935BD" w:rsidRDefault="002C1210">
      <w:pPr>
        <w:pStyle w:val="ListBullet"/>
      </w:pPr>
      <w:r>
        <w:t>/ricew/ChangeRequest/getDetails</w:t>
      </w:r>
    </w:p>
    <w:p w14:paraId="79BB0675" w14:textId="77777777" w:rsidR="004935BD" w:rsidRDefault="002C1210">
      <w:pPr>
        <w:pStyle w:val="ListBullet"/>
      </w:pPr>
      <w:r>
        <w:t>/ricew/ChangeRequest/getUniqueFilters</w:t>
      </w:r>
    </w:p>
    <w:p w14:paraId="16F3B12A" w14:textId="77777777" w:rsidR="004935BD" w:rsidRDefault="002C1210">
      <w:pPr>
        <w:pStyle w:val="ListBullet"/>
      </w:pPr>
      <w:r>
        <w:t>/ricew/ChangeRequest/update</w:t>
      </w:r>
    </w:p>
    <w:p w14:paraId="1DE05913" w14:textId="77777777" w:rsidR="004935BD" w:rsidRDefault="002C1210">
      <w:pPr>
        <w:pStyle w:val="ListBullet"/>
      </w:pPr>
      <w:r>
        <w:t>/ricew/ChangeRequest</w:t>
      </w:r>
      <w:r>
        <w:t>/updateLinks</w:t>
      </w:r>
    </w:p>
    <w:p w14:paraId="42C5E5F3" w14:textId="77777777" w:rsidR="004935BD" w:rsidRDefault="004935BD"/>
    <w:p w14:paraId="3D137006" w14:textId="77777777" w:rsidR="004935BD" w:rsidRDefault="002C1210">
      <w:pPr>
        <w:pStyle w:val="Heading1"/>
      </w:pPr>
      <w:r>
        <w:lastRenderedPageBreak/>
        <w:t>rice_Auto_RICEW_AI_Generate</w:t>
      </w:r>
    </w:p>
    <w:p w14:paraId="2DBD5A5E" w14:textId="77777777" w:rsidR="004935BD" w:rsidRDefault="002C1210">
      <w:r>
        <w:rPr>
          <w:b/>
        </w:rPr>
        <w:t xml:space="preserve">API Gateway: </w:t>
      </w:r>
      <w:r>
        <w:t>rice_Auto_RICEW_AI_Generate</w:t>
      </w:r>
    </w:p>
    <w:p w14:paraId="544086DD" w14:textId="77777777" w:rsidR="004935BD" w:rsidRDefault="002C1210">
      <w:r>
        <w:rPr>
          <w:b/>
        </w:rPr>
        <w:t>Endpoints:</w:t>
      </w:r>
    </w:p>
    <w:p w14:paraId="4A82A766" w14:textId="77777777" w:rsidR="004935BD" w:rsidRDefault="002C1210">
      <w:pPr>
        <w:pStyle w:val="ListBullet"/>
      </w:pPr>
      <w:r>
        <w:t>/email-Send/auto-ricew-ai-files-built</w:t>
      </w:r>
    </w:p>
    <w:p w14:paraId="115CC91A" w14:textId="77777777" w:rsidR="004935BD" w:rsidRDefault="002C1210">
      <w:pPr>
        <w:pStyle w:val="ListBullet"/>
      </w:pPr>
      <w:r>
        <w:t>/generate-presigned-urls/auto-ricew-ai-requirement</w:t>
      </w:r>
    </w:p>
    <w:p w14:paraId="2F9BA424" w14:textId="77777777" w:rsidR="004935BD" w:rsidRDefault="002C1210">
      <w:pPr>
        <w:pStyle w:val="ListBullet"/>
      </w:pPr>
      <w:r>
        <w:t>/generate-presigned-urls/md-file-auto-audio</w:t>
      </w:r>
    </w:p>
    <w:p w14:paraId="00F4CDAD" w14:textId="77777777" w:rsidR="004935BD" w:rsidRDefault="002C1210">
      <w:pPr>
        <w:pStyle w:val="ListBullet"/>
      </w:pPr>
      <w:r>
        <w:t>/ricew/autoRICEWAI/create</w:t>
      </w:r>
    </w:p>
    <w:p w14:paraId="4A831C18" w14:textId="77777777" w:rsidR="004935BD" w:rsidRDefault="002C1210">
      <w:pPr>
        <w:pStyle w:val="ListBullet"/>
      </w:pPr>
      <w:r>
        <w:t>/ricew/autoRICEWAI/getAll</w:t>
      </w:r>
    </w:p>
    <w:p w14:paraId="22D9B20B" w14:textId="77777777" w:rsidR="004935BD" w:rsidRDefault="002C1210">
      <w:pPr>
        <w:pStyle w:val="ListBullet"/>
      </w:pPr>
      <w:r>
        <w:t>/ricew/autoRICEWAI/updateGeneratedFile</w:t>
      </w:r>
    </w:p>
    <w:p w14:paraId="14900F77" w14:textId="77777777" w:rsidR="004935BD" w:rsidRDefault="002C1210">
      <w:pPr>
        <w:pStyle w:val="ListBullet"/>
      </w:pPr>
      <w:r>
        <w:t>/ricew/clientRoster/granted</w:t>
      </w:r>
    </w:p>
    <w:p w14:paraId="75ADF5EF" w14:textId="77777777" w:rsidR="004935BD" w:rsidRDefault="002C1210">
      <w:pPr>
        <w:pStyle w:val="ListBullet"/>
      </w:pPr>
      <w:r>
        <w:t>/ricew/ricewRequest/approved</w:t>
      </w:r>
    </w:p>
    <w:p w14:paraId="2DC0CA63" w14:textId="77777777" w:rsidR="004935BD" w:rsidRDefault="004935BD"/>
    <w:p w14:paraId="5820F57B" w14:textId="77777777" w:rsidR="004935BD" w:rsidRDefault="002C1210">
      <w:pPr>
        <w:pStyle w:val="Heading1"/>
      </w:pPr>
      <w:r>
        <w:t>rice_Auto_RICEW_AI_Feedback_PublicPage</w:t>
      </w:r>
    </w:p>
    <w:p w14:paraId="03764E66" w14:textId="77777777" w:rsidR="004935BD" w:rsidRDefault="002C1210">
      <w:r>
        <w:rPr>
          <w:b/>
        </w:rPr>
        <w:t xml:space="preserve">API Gateway: </w:t>
      </w:r>
      <w:r>
        <w:t>rice_Auto_R</w:t>
      </w:r>
      <w:r>
        <w:t>ICEW_AI_Feedback_PublicPage</w:t>
      </w:r>
    </w:p>
    <w:p w14:paraId="6CAA42F1" w14:textId="77777777" w:rsidR="004935BD" w:rsidRDefault="002C1210">
      <w:r>
        <w:rPr>
          <w:b/>
        </w:rPr>
        <w:t>Endpoints:</w:t>
      </w:r>
    </w:p>
    <w:p w14:paraId="5AD717FA" w14:textId="77777777" w:rsidR="004935BD" w:rsidRDefault="002C1210">
      <w:pPr>
        <w:pStyle w:val="ListBullet"/>
      </w:pPr>
      <w:r>
        <w:t>/email-Send/auto-ricew-ai-files-approved</w:t>
      </w:r>
    </w:p>
    <w:p w14:paraId="08BFB88D" w14:textId="77777777" w:rsidR="004935BD" w:rsidRDefault="002C1210">
      <w:pPr>
        <w:pStyle w:val="ListBullet"/>
      </w:pPr>
      <w:r>
        <w:t>/generate_presigned_urls/auto-ricew-ai-feedback-document</w:t>
      </w:r>
    </w:p>
    <w:p w14:paraId="3E17ADD3" w14:textId="77777777" w:rsidR="004935BD" w:rsidRDefault="002C1210">
      <w:pPr>
        <w:pStyle w:val="ListBullet"/>
      </w:pPr>
      <w:r>
        <w:t>/ricew/autoRICEWAI/approveRejectDocument</w:t>
      </w:r>
    </w:p>
    <w:p w14:paraId="2D743EC3" w14:textId="77777777" w:rsidR="004935BD" w:rsidRDefault="002C1210">
      <w:pPr>
        <w:pStyle w:val="ListBullet"/>
      </w:pPr>
      <w:r>
        <w:t>/ricew/autoRICEWAI/createFeedback</w:t>
      </w:r>
    </w:p>
    <w:p w14:paraId="5F9880C6" w14:textId="77777777" w:rsidR="004935BD" w:rsidRDefault="002C1210">
      <w:pPr>
        <w:pStyle w:val="ListBullet"/>
      </w:pPr>
      <w:r>
        <w:t>/ricew/autoRICEWAI/getById</w:t>
      </w:r>
    </w:p>
    <w:p w14:paraId="78912622" w14:textId="77777777" w:rsidR="004935BD" w:rsidRDefault="002C1210">
      <w:pPr>
        <w:pStyle w:val="ListBullet"/>
      </w:pPr>
      <w:r>
        <w:t>/ricew/autoRICEWA</w:t>
      </w:r>
      <w:r>
        <w:t>I/getFeedback</w:t>
      </w:r>
    </w:p>
    <w:p w14:paraId="7370F05E" w14:textId="77777777" w:rsidR="004935BD" w:rsidRDefault="002C1210">
      <w:pPr>
        <w:pStyle w:val="ListBullet"/>
      </w:pPr>
      <w:r>
        <w:t>/ricew/autoRICEWAI/updateFeedback</w:t>
      </w:r>
    </w:p>
    <w:p w14:paraId="4EC23677" w14:textId="77777777" w:rsidR="004935BD" w:rsidRDefault="002C1210">
      <w:pPr>
        <w:pStyle w:val="ListBullet"/>
      </w:pPr>
      <w:r>
        <w:t>/ricew/autoRICEWAI/updateFeedbackDecision</w:t>
      </w:r>
    </w:p>
    <w:p w14:paraId="0BB057DD" w14:textId="77777777" w:rsidR="004935BD" w:rsidRDefault="004935BD"/>
    <w:p w14:paraId="07276A97" w14:textId="77777777" w:rsidR="004935BD" w:rsidRDefault="002C1210">
      <w:pPr>
        <w:pStyle w:val="Heading1"/>
      </w:pPr>
      <w:r>
        <w:t>rice_Auto_Generate_Functional_Specification_RICEW</w:t>
      </w:r>
    </w:p>
    <w:p w14:paraId="0E30EA44" w14:textId="77777777" w:rsidR="004935BD" w:rsidRDefault="002C1210">
      <w:r>
        <w:rPr>
          <w:b/>
        </w:rPr>
        <w:t xml:space="preserve">API Gateway: </w:t>
      </w:r>
      <w:r>
        <w:t>rice_Auto_Generate_Functional_Specification_RICEW</w:t>
      </w:r>
    </w:p>
    <w:p w14:paraId="0597EA27" w14:textId="77777777" w:rsidR="004935BD" w:rsidRDefault="002C1210">
      <w:r>
        <w:rPr>
          <w:b/>
        </w:rPr>
        <w:t>Endpoints:</w:t>
      </w:r>
    </w:p>
    <w:p w14:paraId="2FFE9D88" w14:textId="77777777" w:rsidR="004935BD" w:rsidRDefault="002C1210">
      <w:pPr>
        <w:pStyle w:val="ListBullet"/>
      </w:pPr>
      <w:r>
        <w:rPr>
          <w:i/>
          <w:color w:val="C80000"/>
        </w:rPr>
        <w:t>Folder not found/extracted</w:t>
      </w:r>
    </w:p>
    <w:p w14:paraId="55EE2932" w14:textId="77777777" w:rsidR="004935BD" w:rsidRDefault="004935BD"/>
    <w:p w14:paraId="2CAF453F" w14:textId="77777777" w:rsidR="004935BD" w:rsidRDefault="002C1210">
      <w:pPr>
        <w:pStyle w:val="Heading1"/>
      </w:pPr>
      <w:r>
        <w:lastRenderedPageBreak/>
        <w:t>RiceResourceRoasterForm</w:t>
      </w:r>
    </w:p>
    <w:p w14:paraId="5B0052CF" w14:textId="77777777" w:rsidR="004935BD" w:rsidRDefault="002C1210">
      <w:r>
        <w:rPr>
          <w:b/>
        </w:rPr>
        <w:t xml:space="preserve">API Gateway: </w:t>
      </w:r>
      <w:r>
        <w:t>RiceResourceRoasterForm</w:t>
      </w:r>
    </w:p>
    <w:p w14:paraId="3675AFA2" w14:textId="77777777" w:rsidR="004935BD" w:rsidRDefault="002C1210">
      <w:r>
        <w:rPr>
          <w:b/>
        </w:rPr>
        <w:t>Endpoints:</w:t>
      </w:r>
    </w:p>
    <w:p w14:paraId="5BDFAAEC" w14:textId="77777777" w:rsidR="004935BD" w:rsidRDefault="002C1210">
      <w:pPr>
        <w:pStyle w:val="ListBullet"/>
      </w:pPr>
      <w:r>
        <w:t>/api/cache/invalidate-rice-role-definition</w:t>
      </w:r>
    </w:p>
    <w:p w14:paraId="2EAD0E1B" w14:textId="77777777" w:rsidR="004935BD" w:rsidRDefault="002C1210">
      <w:pPr>
        <w:pStyle w:val="ListBullet"/>
      </w:pPr>
      <w:r>
        <w:t>/api/delete/rice-role-definition</w:t>
      </w:r>
    </w:p>
    <w:p w14:paraId="4002EAA4" w14:textId="77777777" w:rsidR="004935BD" w:rsidRDefault="002C1210">
      <w:pPr>
        <w:pStyle w:val="ListBullet"/>
      </w:pPr>
      <w:r>
        <w:t>/api/get/rice-resource-roster-all</w:t>
      </w:r>
    </w:p>
    <w:p w14:paraId="4AF05E55" w14:textId="77777777" w:rsidR="004935BD" w:rsidRDefault="002C1210">
      <w:pPr>
        <w:pStyle w:val="ListBullet"/>
      </w:pPr>
      <w:r>
        <w:t>/api/get/rice-resource-roster-id</w:t>
      </w:r>
    </w:p>
    <w:p w14:paraId="025FCB09" w14:textId="77777777" w:rsidR="004935BD" w:rsidRDefault="002C1210">
      <w:pPr>
        <w:pStyle w:val="ListBullet"/>
      </w:pPr>
      <w:r>
        <w:t>/api/get/rice-role-definition</w:t>
      </w:r>
    </w:p>
    <w:p w14:paraId="2FFCB7D1" w14:textId="77777777" w:rsidR="004935BD" w:rsidRDefault="002C1210">
      <w:pPr>
        <w:pStyle w:val="ListBullet"/>
      </w:pPr>
      <w:r>
        <w:t>/api/post/rice-resource-roster</w:t>
      </w:r>
    </w:p>
    <w:p w14:paraId="0D249277" w14:textId="77777777" w:rsidR="004935BD" w:rsidRDefault="002C1210">
      <w:pPr>
        <w:pStyle w:val="ListBullet"/>
      </w:pPr>
      <w:r>
        <w:t>/api/post/rice-role-definition</w:t>
      </w:r>
    </w:p>
    <w:p w14:paraId="4F1398ED" w14:textId="77777777" w:rsidR="004935BD" w:rsidRDefault="002C1210">
      <w:pPr>
        <w:pStyle w:val="ListBullet"/>
      </w:pPr>
      <w:r>
        <w:t>/api/update/rice-resource-roster</w:t>
      </w:r>
    </w:p>
    <w:p w14:paraId="3DDE90B1" w14:textId="77777777" w:rsidR="004935BD" w:rsidRDefault="002C1210">
      <w:pPr>
        <w:pStyle w:val="ListBullet"/>
      </w:pPr>
      <w:r>
        <w:t>/api/update/rice-resource-roster/grant-access</w:t>
      </w:r>
    </w:p>
    <w:p w14:paraId="1E61B2EA" w14:textId="77777777" w:rsidR="004935BD" w:rsidRDefault="002C1210">
      <w:pPr>
        <w:pStyle w:val="ListBullet"/>
      </w:pPr>
      <w:r>
        <w:t>/api/update/rice-role-definition</w:t>
      </w:r>
    </w:p>
    <w:p w14:paraId="251981F8" w14:textId="77777777" w:rsidR="004935BD" w:rsidRDefault="002C1210">
      <w:pPr>
        <w:pStyle w:val="ListBullet"/>
      </w:pPr>
      <w:r>
        <w:t>/rice/role-definitions</w:t>
      </w:r>
    </w:p>
    <w:p w14:paraId="5E9BBB18" w14:textId="77777777" w:rsidR="004935BD" w:rsidRDefault="004935BD"/>
    <w:p w14:paraId="176563CF" w14:textId="77777777" w:rsidR="004935BD" w:rsidRDefault="002C1210">
      <w:pPr>
        <w:pStyle w:val="Heading1"/>
      </w:pPr>
      <w:r>
        <w:t>rice_RICEW_technical_manager</w:t>
      </w:r>
      <w:r>
        <w:t>_owner_feedback_submit</w:t>
      </w:r>
    </w:p>
    <w:p w14:paraId="27B2B8BE" w14:textId="77777777" w:rsidR="004935BD" w:rsidRDefault="002C1210">
      <w:r>
        <w:rPr>
          <w:b/>
        </w:rPr>
        <w:t xml:space="preserve">API Gateway: </w:t>
      </w:r>
      <w:r>
        <w:t>rice_RICEW_technical_manager_owner_feedback_submit</w:t>
      </w:r>
    </w:p>
    <w:p w14:paraId="0E6621E0" w14:textId="77777777" w:rsidR="004935BD" w:rsidRDefault="002C1210">
      <w:r>
        <w:rPr>
          <w:b/>
        </w:rPr>
        <w:t>Endpoints:</w:t>
      </w:r>
    </w:p>
    <w:p w14:paraId="7F2E4179" w14:textId="77777777" w:rsidR="004935BD" w:rsidRDefault="002C1210">
      <w:pPr>
        <w:pStyle w:val="ListBullet"/>
      </w:pPr>
      <w:r>
        <w:t>/api/TechnicalFeedback/FetchAll</w:t>
      </w:r>
    </w:p>
    <w:p w14:paraId="2C92BA84" w14:textId="77777777" w:rsidR="004935BD" w:rsidRDefault="002C1210">
      <w:pPr>
        <w:pStyle w:val="ListBullet"/>
      </w:pPr>
      <w:r>
        <w:t>/api/TechnicalFeedback/UpdateDecision</w:t>
      </w:r>
    </w:p>
    <w:p w14:paraId="140A21AA" w14:textId="77777777" w:rsidR="004935BD" w:rsidRDefault="002C1210">
      <w:pPr>
        <w:pStyle w:val="ListBullet"/>
      </w:pPr>
      <w:r>
        <w:t>/api/TechnicalManager/FeedbackSubmit</w:t>
      </w:r>
    </w:p>
    <w:p w14:paraId="63BA23B7" w14:textId="77777777" w:rsidR="004935BD" w:rsidRDefault="002C1210">
      <w:pPr>
        <w:pStyle w:val="ListBullet"/>
      </w:pPr>
      <w:r>
        <w:t>/api/TechnicalOwner/ApproveRejectDecisionBulk</w:t>
      </w:r>
    </w:p>
    <w:p w14:paraId="76F8FCB8" w14:textId="77777777" w:rsidR="004935BD" w:rsidRDefault="002C1210">
      <w:pPr>
        <w:pStyle w:val="ListBullet"/>
      </w:pPr>
      <w:r>
        <w:t>/api/</w:t>
      </w:r>
      <w:r>
        <w:t>TechnicalOwner/UpdateComment</w:t>
      </w:r>
    </w:p>
    <w:p w14:paraId="4904057F" w14:textId="77777777" w:rsidR="004935BD" w:rsidRDefault="002C1210">
      <w:pPr>
        <w:pStyle w:val="ListBullet"/>
      </w:pPr>
      <w:r>
        <w:t>/api/TechnicalWriter/FeedbackResponseSubmit</w:t>
      </w:r>
    </w:p>
    <w:p w14:paraId="3A53AD48" w14:textId="77777777" w:rsidR="004935BD" w:rsidRDefault="002C1210">
      <w:pPr>
        <w:pStyle w:val="ListBullet"/>
      </w:pPr>
      <w:r>
        <w:t>/api/send/TechnicalApprovalEmail</w:t>
      </w:r>
    </w:p>
    <w:p w14:paraId="372B7C52" w14:textId="77777777" w:rsidR="004935BD" w:rsidRDefault="002C1210">
      <w:pPr>
        <w:pStyle w:val="ListBullet"/>
      </w:pPr>
      <w:r>
        <w:t>/api/send/technicalFeedbackEmail</w:t>
      </w:r>
    </w:p>
    <w:p w14:paraId="1A4D357A" w14:textId="77777777" w:rsidR="004935BD" w:rsidRDefault="002C1210">
      <w:pPr>
        <w:pStyle w:val="ListBullet"/>
      </w:pPr>
      <w:r>
        <w:t>/generate-presigned-urls/Feedback-Response-TechnicalWriter-pdf</w:t>
      </w:r>
    </w:p>
    <w:p w14:paraId="1F093B13" w14:textId="77777777" w:rsidR="004935BD" w:rsidRDefault="002C1210">
      <w:pPr>
        <w:pStyle w:val="ListBullet"/>
      </w:pPr>
      <w:r>
        <w:t>/generate-presigned-urls/Feedback-Technical-Manager-pd</w:t>
      </w:r>
      <w:r>
        <w:t>f</w:t>
      </w:r>
    </w:p>
    <w:p w14:paraId="402C12C2" w14:textId="77777777" w:rsidR="004935BD" w:rsidRDefault="002C1210">
      <w:pPr>
        <w:pStyle w:val="ListBullet"/>
      </w:pPr>
      <w:r>
        <w:t>/newApi/ricew/sendTechnicalManagerEmail</w:t>
      </w:r>
    </w:p>
    <w:p w14:paraId="75D8618F" w14:textId="77777777" w:rsidR="004935BD" w:rsidRDefault="004935BD"/>
    <w:p w14:paraId="092396ED" w14:textId="77777777" w:rsidR="004935BD" w:rsidRDefault="002C1210">
      <w:pPr>
        <w:pStyle w:val="Heading1"/>
      </w:pPr>
      <w:r>
        <w:t>rice_Resource_Rate_Card</w:t>
      </w:r>
    </w:p>
    <w:p w14:paraId="3561ABD5" w14:textId="77777777" w:rsidR="004935BD" w:rsidRDefault="002C1210">
      <w:r>
        <w:rPr>
          <w:b/>
        </w:rPr>
        <w:t xml:space="preserve">API Gateway: </w:t>
      </w:r>
      <w:r>
        <w:t>rice_Resource_Rate_Card</w:t>
      </w:r>
    </w:p>
    <w:p w14:paraId="7F09EAE2" w14:textId="77777777" w:rsidR="004935BD" w:rsidRDefault="002C1210">
      <w:r>
        <w:rPr>
          <w:b/>
        </w:rPr>
        <w:t>Endpoints:</w:t>
      </w:r>
    </w:p>
    <w:p w14:paraId="3A84DE82" w14:textId="77777777" w:rsidR="004935BD" w:rsidRDefault="002C1210">
      <w:pPr>
        <w:pStyle w:val="ListBullet"/>
      </w:pPr>
      <w:r>
        <w:lastRenderedPageBreak/>
        <w:t>/ricew/Master/estimationModel/get</w:t>
      </w:r>
    </w:p>
    <w:p w14:paraId="1658E530" w14:textId="77777777" w:rsidR="004935BD" w:rsidRDefault="002C1210">
      <w:pPr>
        <w:pStyle w:val="ListBullet"/>
      </w:pPr>
      <w:r>
        <w:t>/ricew/Master/estimationModel/update</w:t>
      </w:r>
    </w:p>
    <w:p w14:paraId="6B5D329C" w14:textId="77777777" w:rsidR="004935BD" w:rsidRDefault="002C1210">
      <w:pPr>
        <w:pStyle w:val="ListBullet"/>
      </w:pPr>
      <w:r>
        <w:t>/ricew/estimationModel/get</w:t>
      </w:r>
    </w:p>
    <w:p w14:paraId="716B7225" w14:textId="77777777" w:rsidR="004935BD" w:rsidRDefault="002C1210">
      <w:pPr>
        <w:pStyle w:val="ListBullet"/>
      </w:pPr>
      <w:r>
        <w:t>/ricew/estimationModel/update</w:t>
      </w:r>
    </w:p>
    <w:p w14:paraId="4206EFCD" w14:textId="77777777" w:rsidR="004935BD" w:rsidRDefault="002C1210">
      <w:pPr>
        <w:pStyle w:val="ListBullet"/>
      </w:pPr>
      <w:r>
        <w:t>/ricew/rate-card/LOV/get/levelDefinition</w:t>
      </w:r>
    </w:p>
    <w:p w14:paraId="1F2A56C7" w14:textId="77777777" w:rsidR="004935BD" w:rsidRDefault="002C1210">
      <w:pPr>
        <w:pStyle w:val="ListBullet"/>
      </w:pPr>
      <w:r>
        <w:t>/ricew/rate-card/draftAll/byOrganization</w:t>
      </w:r>
    </w:p>
    <w:p w14:paraId="364FD8D3" w14:textId="77777777" w:rsidR="004935BD" w:rsidRDefault="002C1210">
      <w:pPr>
        <w:pStyle w:val="ListBullet"/>
      </w:pPr>
      <w:r>
        <w:t>/ricew/rate-card/get/resourceRateCard</w:t>
      </w:r>
    </w:p>
    <w:p w14:paraId="303DE9E6" w14:textId="77777777" w:rsidR="004935BD" w:rsidRDefault="002C1210">
      <w:pPr>
        <w:pStyle w:val="ListBullet"/>
      </w:pPr>
      <w:r>
        <w:t>/ricew/rate-card/post/resourceRateCardCreate</w:t>
      </w:r>
    </w:p>
    <w:p w14:paraId="5242EED3" w14:textId="77777777" w:rsidR="004935BD" w:rsidRDefault="002C1210">
      <w:pPr>
        <w:pStyle w:val="ListBullet"/>
      </w:pPr>
      <w:r>
        <w:t>/ricew/rate-card/update/SingleResourceRateCard</w:t>
      </w:r>
    </w:p>
    <w:p w14:paraId="6CD0FF6C" w14:textId="77777777" w:rsidR="004935BD" w:rsidRDefault="002C1210">
      <w:pPr>
        <w:pStyle w:val="ListBullet"/>
      </w:pPr>
      <w:r>
        <w:t>/ricew/rate-ca</w:t>
      </w:r>
      <w:r>
        <w:t>rd/update/resourceRateCard</w:t>
      </w:r>
    </w:p>
    <w:p w14:paraId="28E3CC38" w14:textId="77777777" w:rsidR="004935BD" w:rsidRDefault="002C1210">
      <w:pPr>
        <w:pStyle w:val="ListBullet"/>
      </w:pPr>
      <w:r>
        <w:t>/ricew/resourceRateCard/LOV/si-organization-details</w:t>
      </w:r>
    </w:p>
    <w:p w14:paraId="461E4F18" w14:textId="77777777" w:rsidR="004935BD" w:rsidRDefault="002C1210">
      <w:pPr>
        <w:pStyle w:val="ListBullet"/>
      </w:pPr>
      <w:r>
        <w:t>/ricew/resourceRateCard/updateLocked/byOrganization</w:t>
      </w:r>
    </w:p>
    <w:p w14:paraId="13CD21E4" w14:textId="77777777" w:rsidR="004935BD" w:rsidRDefault="004935BD"/>
    <w:p w14:paraId="3F99D6F5" w14:textId="77777777" w:rsidR="004935BD" w:rsidRDefault="002C1210">
      <w:pPr>
        <w:pStyle w:val="Heading1"/>
      </w:pPr>
      <w:r>
        <w:t>rice_RICEW_Technical_Specification_Assignment</w:t>
      </w:r>
    </w:p>
    <w:p w14:paraId="0BD85883" w14:textId="77777777" w:rsidR="004935BD" w:rsidRDefault="002C1210">
      <w:r>
        <w:rPr>
          <w:b/>
        </w:rPr>
        <w:t xml:space="preserve">API Gateway: </w:t>
      </w:r>
      <w:r>
        <w:t>rice_RICEW_Technical_Specification_Assignment</w:t>
      </w:r>
    </w:p>
    <w:p w14:paraId="05C85576" w14:textId="77777777" w:rsidR="004935BD" w:rsidRDefault="002C1210">
      <w:r>
        <w:rPr>
          <w:b/>
        </w:rPr>
        <w:t>Endpoints:</w:t>
      </w:r>
    </w:p>
    <w:p w14:paraId="7183485C" w14:textId="77777777" w:rsidR="004935BD" w:rsidRDefault="002C1210">
      <w:pPr>
        <w:pStyle w:val="ListBullet"/>
      </w:pPr>
      <w:r>
        <w:t>/</w:t>
      </w:r>
    </w:p>
    <w:p w14:paraId="547BEFFA" w14:textId="77777777" w:rsidR="004935BD" w:rsidRDefault="002C1210">
      <w:pPr>
        <w:pStyle w:val="ListBullet"/>
      </w:pPr>
      <w:r>
        <w:t>/api/ricew/getFSCompleteByProject</w:t>
      </w:r>
    </w:p>
    <w:p w14:paraId="31B21BB8" w14:textId="77777777" w:rsidR="004935BD" w:rsidRDefault="002C1210">
      <w:pPr>
        <w:pStyle w:val="ListBullet"/>
      </w:pPr>
      <w:r>
        <w:t>/approveSingleDoc/ricew/technical/syncUpdateDocumentStatusByWorkId</w:t>
      </w:r>
    </w:p>
    <w:p w14:paraId="18DE29C7" w14:textId="77777777" w:rsidR="004935BD" w:rsidRDefault="002C1210">
      <w:pPr>
        <w:pStyle w:val="ListBullet"/>
      </w:pPr>
      <w:r>
        <w:t>/generate-presigned-urls/technical-Initiate-Work-pdf</w:t>
      </w:r>
    </w:p>
    <w:p w14:paraId="1DF57928" w14:textId="77777777" w:rsidR="004935BD" w:rsidRDefault="002C1210">
      <w:pPr>
        <w:pStyle w:val="ListBullet"/>
      </w:pPr>
      <w:r>
        <w:t>/newApi/ricew/assignInitiateWorkTechnicalMa</w:t>
      </w:r>
      <w:r>
        <w:t>nagerOwner/createSubmit</w:t>
      </w:r>
    </w:p>
    <w:p w14:paraId="6D35C068" w14:textId="77777777" w:rsidR="004935BD" w:rsidRDefault="002C1210">
      <w:pPr>
        <w:pStyle w:val="ListBullet"/>
      </w:pPr>
      <w:r>
        <w:t>/newApi/ricew/assignInitiateWorkTechnicalManagerOwner/detailInfo</w:t>
      </w:r>
    </w:p>
    <w:p w14:paraId="42233D8F" w14:textId="77777777" w:rsidR="004935BD" w:rsidRDefault="002C1210">
      <w:pPr>
        <w:pStyle w:val="ListBullet"/>
      </w:pPr>
      <w:r>
        <w:t>/newApi/ricew/technicalInitiateWork/byProjectAndAssignment</w:t>
      </w:r>
    </w:p>
    <w:p w14:paraId="5CFD6074" w14:textId="77777777" w:rsidR="004935BD" w:rsidRDefault="002C1210">
      <w:pPr>
        <w:pStyle w:val="ListBullet"/>
      </w:pPr>
      <w:r>
        <w:t>/newApi/ricew/technicalInitiateWork/createSubmit</w:t>
      </w:r>
    </w:p>
    <w:p w14:paraId="7F6A233F" w14:textId="77777777" w:rsidR="004935BD" w:rsidRDefault="002C1210">
      <w:pPr>
        <w:pStyle w:val="ListBullet"/>
      </w:pPr>
      <w:r>
        <w:t>/newApi/ricew/technicalSpecificationAssignment/assign</w:t>
      </w:r>
    </w:p>
    <w:p w14:paraId="25D71150" w14:textId="77777777" w:rsidR="004935BD" w:rsidRDefault="002C1210">
      <w:pPr>
        <w:pStyle w:val="ListBullet"/>
      </w:pPr>
      <w:r>
        <w:t>/newA</w:t>
      </w:r>
      <w:r>
        <w:t>pi/ricew/technicalSpecificationAssignment/byRequestForm</w:t>
      </w:r>
    </w:p>
    <w:p w14:paraId="46BFF36B" w14:textId="77777777" w:rsidR="004935BD" w:rsidRDefault="002C1210">
      <w:pPr>
        <w:pStyle w:val="ListBullet"/>
      </w:pPr>
      <w:r>
        <w:t>/newApi/ricew/technicalSpecificationAssignment/byUserRecords</w:t>
      </w:r>
    </w:p>
    <w:p w14:paraId="4CEA230B" w14:textId="77777777" w:rsidR="004935BD" w:rsidRDefault="002C1210">
      <w:pPr>
        <w:pStyle w:val="ListBullet"/>
      </w:pPr>
      <w:r>
        <w:t>/newApi/ricew/technicalSpecificationAssignment/createSubmit</w:t>
      </w:r>
    </w:p>
    <w:p w14:paraId="4D4F284C" w14:textId="77777777" w:rsidR="004935BD" w:rsidRDefault="002C1210">
      <w:pPr>
        <w:pStyle w:val="ListBullet"/>
      </w:pPr>
      <w:r>
        <w:t>/newApi/ricew/technicalSpecificationAssignment/getRecord/byProject</w:t>
      </w:r>
    </w:p>
    <w:p w14:paraId="70C9DA80" w14:textId="77777777" w:rsidR="004935BD" w:rsidRDefault="002C1210">
      <w:pPr>
        <w:pStyle w:val="ListBullet"/>
      </w:pPr>
      <w:r>
        <w:t>/newApi/send</w:t>
      </w:r>
      <w:r>
        <w:t>/technical-writer-assignment</w:t>
      </w:r>
    </w:p>
    <w:p w14:paraId="0AD05A1D" w14:textId="77777777" w:rsidR="004935BD" w:rsidRDefault="002C1210">
      <w:pPr>
        <w:pStyle w:val="ListBullet"/>
      </w:pPr>
      <w:r>
        <w:t>/publicView/ricew/technicalRequestForm/details</w:t>
      </w:r>
    </w:p>
    <w:p w14:paraId="761DB684" w14:textId="77777777" w:rsidR="004935BD" w:rsidRDefault="002C1210">
      <w:pPr>
        <w:pStyle w:val="ListBullet"/>
      </w:pPr>
      <w:r>
        <w:t>/publicView/ricew/technicalSpecificationAssignment/byProjectAndAssignment</w:t>
      </w:r>
    </w:p>
    <w:p w14:paraId="6CEFD7B1" w14:textId="77777777" w:rsidR="004935BD" w:rsidRDefault="002C1210">
      <w:pPr>
        <w:pStyle w:val="ListBullet"/>
      </w:pPr>
      <w:r>
        <w:t>/publicView/ricew/technicalSpecificationAssignment/byRequestForm</w:t>
      </w:r>
    </w:p>
    <w:p w14:paraId="48329750" w14:textId="77777777" w:rsidR="004935BD" w:rsidRDefault="004935BD"/>
    <w:p w14:paraId="57E3B532" w14:textId="77777777" w:rsidR="004935BD" w:rsidRDefault="002C1210">
      <w:pPr>
        <w:pStyle w:val="Heading1"/>
      </w:pPr>
      <w:r>
        <w:t>rice_Resource_Defination_Form</w:t>
      </w:r>
    </w:p>
    <w:p w14:paraId="55AB36E6" w14:textId="77777777" w:rsidR="004935BD" w:rsidRDefault="002C1210">
      <w:r>
        <w:rPr>
          <w:b/>
        </w:rPr>
        <w:t xml:space="preserve">API Gateway: </w:t>
      </w:r>
      <w:r>
        <w:t>rice_Resource_Defination_Form</w:t>
      </w:r>
    </w:p>
    <w:p w14:paraId="2465F970" w14:textId="77777777" w:rsidR="004935BD" w:rsidRDefault="002C1210">
      <w:r>
        <w:rPr>
          <w:b/>
        </w:rPr>
        <w:lastRenderedPageBreak/>
        <w:t>Endpoints:</w:t>
      </w:r>
    </w:p>
    <w:p w14:paraId="771EF608" w14:textId="77777777" w:rsidR="004935BD" w:rsidRDefault="002C1210">
      <w:pPr>
        <w:pStyle w:val="ListBullet"/>
      </w:pPr>
      <w:r>
        <w:t>/filter/ricew/LOV/category-subcategory-dropdownList</w:t>
      </w:r>
    </w:p>
    <w:p w14:paraId="79D18185" w14:textId="77777777" w:rsidR="004935BD" w:rsidRDefault="002C1210">
      <w:pPr>
        <w:pStyle w:val="ListBullet"/>
      </w:pPr>
      <w:r>
        <w:t>/filter/ricew/LOV/org-level-definition-dropdownList</w:t>
      </w:r>
    </w:p>
    <w:p w14:paraId="7562CBD1" w14:textId="77777777" w:rsidR="004935BD" w:rsidRDefault="002C1210">
      <w:pPr>
        <w:pStyle w:val="ListBullet"/>
      </w:pPr>
      <w:r>
        <w:t>/f</w:t>
      </w:r>
      <w:r>
        <w:t>ilter/ricew/LOV/resource-definition-dropdownList</w:t>
      </w:r>
    </w:p>
    <w:p w14:paraId="6A31FE8B" w14:textId="77777777" w:rsidR="004935BD" w:rsidRDefault="002C1210">
      <w:pPr>
        <w:pStyle w:val="ListBullet"/>
      </w:pPr>
      <w:r>
        <w:t>/filter/ricew/LOV/resource-definition-dropdownList-2</w:t>
      </w:r>
    </w:p>
    <w:p w14:paraId="1AFF10CF" w14:textId="77777777" w:rsidR="004935BD" w:rsidRDefault="002C1210">
      <w:pPr>
        <w:pStyle w:val="ListBullet"/>
      </w:pPr>
      <w:r>
        <w:t>/filter/ricew/allData/resource-definition-filter</w:t>
      </w:r>
    </w:p>
    <w:p w14:paraId="4634A7C5" w14:textId="77777777" w:rsidR="004935BD" w:rsidRDefault="002C1210">
      <w:pPr>
        <w:pStyle w:val="ListBullet"/>
      </w:pPr>
      <w:r>
        <w:t>/filter/ricew/allData/resource-definition/:id</w:t>
      </w:r>
    </w:p>
    <w:p w14:paraId="6D1510D9" w14:textId="77777777" w:rsidR="004935BD" w:rsidRDefault="002C1210">
      <w:pPr>
        <w:pStyle w:val="ListBullet"/>
      </w:pPr>
      <w:r>
        <w:t>/mass-upload-resource-definition/delete</w:t>
      </w:r>
    </w:p>
    <w:p w14:paraId="5C343E54" w14:textId="77777777" w:rsidR="004935BD" w:rsidRDefault="002C1210">
      <w:pPr>
        <w:pStyle w:val="ListBullet"/>
      </w:pPr>
      <w:r>
        <w:t>/mass-upload-resour</w:t>
      </w:r>
      <w:r>
        <w:t>ce-definition/get</w:t>
      </w:r>
    </w:p>
    <w:p w14:paraId="5B481320" w14:textId="77777777" w:rsidR="004935BD" w:rsidRDefault="002C1210">
      <w:pPr>
        <w:pStyle w:val="ListBullet"/>
      </w:pPr>
      <w:r>
        <w:t>/mass-upload-resource-definition/moveToMainTable</w:t>
      </w:r>
    </w:p>
    <w:p w14:paraId="7712A111" w14:textId="77777777" w:rsidR="004935BD" w:rsidRDefault="002C1210">
      <w:pPr>
        <w:pStyle w:val="ListBullet"/>
      </w:pPr>
      <w:r>
        <w:t>/mass-upload-resource-definition/post</w:t>
      </w:r>
    </w:p>
    <w:p w14:paraId="20B9FF57" w14:textId="77777777" w:rsidR="004935BD" w:rsidRDefault="002C1210">
      <w:pPr>
        <w:pStyle w:val="ListBullet"/>
      </w:pPr>
      <w:r>
        <w:t>/mass-upload-resource-definition/update</w:t>
      </w:r>
    </w:p>
    <w:p w14:paraId="1A857151" w14:textId="77777777" w:rsidR="004935BD" w:rsidRDefault="002C1210">
      <w:pPr>
        <w:pStyle w:val="ListBullet"/>
      </w:pPr>
      <w:r>
        <w:t>/ricew/create/resourceDefinitionForm</w:t>
      </w:r>
    </w:p>
    <w:p w14:paraId="0C58F98F" w14:textId="77777777" w:rsidR="004935BD" w:rsidRDefault="002C1210">
      <w:pPr>
        <w:pStyle w:val="ListBullet"/>
      </w:pPr>
      <w:r>
        <w:t>/ricew/get/categorySubcategoryRiskIssueForm</w:t>
      </w:r>
    </w:p>
    <w:p w14:paraId="4C6AA137" w14:textId="77777777" w:rsidR="004935BD" w:rsidRDefault="002C1210">
      <w:pPr>
        <w:pStyle w:val="ListBullet"/>
      </w:pPr>
      <w:r>
        <w:t>/ricew/update/resourceDefiniti</w:t>
      </w:r>
      <w:r>
        <w:t>onForm</w:t>
      </w:r>
    </w:p>
    <w:p w14:paraId="31B792A6" w14:textId="77777777" w:rsidR="004935BD" w:rsidRDefault="004935BD"/>
    <w:p w14:paraId="6A81B1B6" w14:textId="77777777" w:rsidR="004935BD" w:rsidRDefault="002C1210">
      <w:pPr>
        <w:pStyle w:val="Heading1"/>
      </w:pPr>
      <w:r>
        <w:t>ricew_RICEW_request_upload_form_two_RICEW_Effort_Cost_Rate_Card</w:t>
      </w:r>
    </w:p>
    <w:p w14:paraId="0C8B70EE" w14:textId="77777777" w:rsidR="004935BD" w:rsidRDefault="002C1210">
      <w:r>
        <w:rPr>
          <w:b/>
        </w:rPr>
        <w:t xml:space="preserve">API Gateway: </w:t>
      </w:r>
      <w:r>
        <w:t>ricew_RICEW_request_upload_form_two_RICEW_Effort_Cost_Rate_Card</w:t>
      </w:r>
    </w:p>
    <w:p w14:paraId="5C781DD2" w14:textId="77777777" w:rsidR="004935BD" w:rsidRDefault="002C1210">
      <w:r>
        <w:rPr>
          <w:b/>
        </w:rPr>
        <w:t>Endpoints:</w:t>
      </w:r>
    </w:p>
    <w:p w14:paraId="071CE672" w14:textId="77777777" w:rsidR="004935BD" w:rsidRDefault="002C1210">
      <w:pPr>
        <w:pStyle w:val="ListBullet"/>
      </w:pPr>
      <w:r>
        <w:t>/mass-upload-form-2/ricew/bulkCalculation</w:t>
      </w:r>
    </w:p>
    <w:p w14:paraId="7AC15F21" w14:textId="77777777" w:rsidR="004935BD" w:rsidRDefault="002C1210">
      <w:pPr>
        <w:pStyle w:val="ListBullet"/>
      </w:pPr>
      <w:r>
        <w:t>/mass-upload-form-2/ricew/effort-cost-rate-card/get</w:t>
      </w:r>
    </w:p>
    <w:p w14:paraId="676B6C46" w14:textId="77777777" w:rsidR="004935BD" w:rsidRDefault="002C1210">
      <w:pPr>
        <w:pStyle w:val="ListBullet"/>
      </w:pPr>
      <w:r>
        <w:t>/m</w:t>
      </w:r>
      <w:r>
        <w:t>ass-upload-form-2/ricew/effort-cost-rate-card/post</w:t>
      </w:r>
    </w:p>
    <w:p w14:paraId="1F2599DD" w14:textId="77777777" w:rsidR="004935BD" w:rsidRDefault="002C1210">
      <w:pPr>
        <w:pStyle w:val="ListBullet"/>
      </w:pPr>
      <w:r>
        <w:t>/mass-upload-form-2/ricew/effort-cost-summary/get</w:t>
      </w:r>
    </w:p>
    <w:p w14:paraId="008C845D" w14:textId="77777777" w:rsidR="004935BD" w:rsidRDefault="002C1210">
      <w:pPr>
        <w:pStyle w:val="ListBullet"/>
      </w:pPr>
      <w:r>
        <w:t>/mass-upload-form-2/ricew/map-effort-cost-to-request-form</w:t>
      </w:r>
    </w:p>
    <w:p w14:paraId="29BE856E" w14:textId="77777777" w:rsidR="004935BD" w:rsidRDefault="002C1210">
      <w:pPr>
        <w:pStyle w:val="ListBullet"/>
      </w:pPr>
      <w:r>
        <w:t>/mass-upload-form/ricew/map-to-request-form</w:t>
      </w:r>
    </w:p>
    <w:p w14:paraId="0D1195CC" w14:textId="77777777" w:rsidR="004935BD" w:rsidRDefault="004935BD"/>
    <w:p w14:paraId="76AC6100" w14:textId="77777777" w:rsidR="004935BD" w:rsidRDefault="002C1210">
      <w:pPr>
        <w:pStyle w:val="Heading1"/>
      </w:pPr>
      <w:r>
        <w:t>rice_cognito_auth_api</w:t>
      </w:r>
    </w:p>
    <w:p w14:paraId="4E1233CC" w14:textId="77777777" w:rsidR="004935BD" w:rsidRDefault="002C1210">
      <w:r>
        <w:rPr>
          <w:b/>
        </w:rPr>
        <w:t xml:space="preserve">API Gateway: </w:t>
      </w:r>
      <w:r>
        <w:t>rice_cognito_auth_api</w:t>
      </w:r>
    </w:p>
    <w:p w14:paraId="2B5A05D5" w14:textId="77777777" w:rsidR="004935BD" w:rsidRDefault="002C1210">
      <w:r>
        <w:rPr>
          <w:b/>
        </w:rPr>
        <w:t>Endpoints:</w:t>
      </w:r>
    </w:p>
    <w:p w14:paraId="379E855C" w14:textId="77777777" w:rsidR="004935BD" w:rsidRDefault="002C1210">
      <w:pPr>
        <w:pStyle w:val="ListBullet"/>
      </w:pPr>
      <w:r>
        <w:t>/ricew/Cognito/post/auth/confirm-signup</w:t>
      </w:r>
    </w:p>
    <w:p w14:paraId="576EF11D" w14:textId="77777777" w:rsidR="004935BD" w:rsidRDefault="002C1210">
      <w:pPr>
        <w:pStyle w:val="ListBullet"/>
      </w:pPr>
      <w:r>
        <w:t>/ricew/Cognito/post/auth/login</w:t>
      </w:r>
    </w:p>
    <w:p w14:paraId="5624C571" w14:textId="77777777" w:rsidR="004935BD" w:rsidRDefault="002C1210">
      <w:pPr>
        <w:pStyle w:val="ListBullet"/>
      </w:pPr>
      <w:r>
        <w:t>/ricew/Cognito/post/auth/logout</w:t>
      </w:r>
    </w:p>
    <w:p w14:paraId="5BB76D12" w14:textId="77777777" w:rsidR="004935BD" w:rsidRDefault="002C1210">
      <w:pPr>
        <w:pStyle w:val="ListBullet"/>
      </w:pPr>
      <w:r>
        <w:t>/ricew/Cognito/post/auth/refresh</w:t>
      </w:r>
    </w:p>
    <w:p w14:paraId="26E03065" w14:textId="77777777" w:rsidR="004935BD" w:rsidRDefault="002C1210">
      <w:pPr>
        <w:pStyle w:val="ListBullet"/>
      </w:pPr>
      <w:r>
        <w:t>/ricew/Cognito/post/auth/signup</w:t>
      </w:r>
    </w:p>
    <w:p w14:paraId="01AD58E7" w14:textId="77777777" w:rsidR="004935BD" w:rsidRDefault="002C1210">
      <w:pPr>
        <w:pStyle w:val="ListBullet"/>
      </w:pPr>
      <w:r>
        <w:lastRenderedPageBreak/>
        <w:t>/ricew/get/allMasterProcessStreams</w:t>
      </w:r>
    </w:p>
    <w:p w14:paraId="723850F5" w14:textId="77777777" w:rsidR="004935BD" w:rsidRDefault="004935BD"/>
    <w:p w14:paraId="7586CC4D" w14:textId="77777777" w:rsidR="004935BD" w:rsidRDefault="002C1210">
      <w:pPr>
        <w:pStyle w:val="Heading1"/>
      </w:pPr>
      <w:r>
        <w:t>rice_RICEW_business</w:t>
      </w:r>
      <w:r>
        <w:t>_owner_feedback_submit</w:t>
      </w:r>
    </w:p>
    <w:p w14:paraId="4F589C22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156AAF6D" w14:textId="77777777" w:rsidR="004935BD" w:rsidRDefault="002C1210">
      <w:r>
        <w:rPr>
          <w:b/>
        </w:rPr>
        <w:t>Endpoints:</w:t>
      </w:r>
    </w:p>
    <w:p w14:paraId="38D8B1BA" w14:textId="77777777" w:rsidR="004935BD" w:rsidRDefault="002C1210">
      <w:pPr>
        <w:pStyle w:val="ListBullet"/>
      </w:pPr>
      <w:r>
        <w:t>/api/BusinessOwner/ApproveRejectDecision</w:t>
      </w:r>
    </w:p>
    <w:p w14:paraId="6C271132" w14:textId="77777777" w:rsidR="004935BD" w:rsidRDefault="002C1210">
      <w:pPr>
        <w:pStyle w:val="ListBullet"/>
      </w:pPr>
      <w:r>
        <w:t>/api/BusinessOwner/FeedbackFetch</w:t>
      </w:r>
    </w:p>
    <w:p w14:paraId="31CBA932" w14:textId="77777777" w:rsidR="004935BD" w:rsidRDefault="002C1210">
      <w:pPr>
        <w:pStyle w:val="ListBullet"/>
      </w:pPr>
      <w:r>
        <w:t>/api/BusinessOwner/FeedbackSubmit</w:t>
      </w:r>
    </w:p>
    <w:p w14:paraId="6D26AAB8" w14:textId="77777777" w:rsidR="004935BD" w:rsidRDefault="002C1210">
      <w:pPr>
        <w:pStyle w:val="ListBullet"/>
      </w:pPr>
      <w:r>
        <w:t>/api/BusinessOwner/UpdateComment</w:t>
      </w:r>
    </w:p>
    <w:p w14:paraId="7F704096" w14:textId="77777777" w:rsidR="004935BD" w:rsidRDefault="002C1210">
      <w:pPr>
        <w:pStyle w:val="ListBullet"/>
      </w:pPr>
      <w:r>
        <w:t>/api/Feedback/FetchAll</w:t>
      </w:r>
    </w:p>
    <w:p w14:paraId="106AC27E" w14:textId="77777777" w:rsidR="004935BD" w:rsidRDefault="002C1210">
      <w:pPr>
        <w:pStyle w:val="ListBullet"/>
      </w:pPr>
      <w:r>
        <w:t>/api/Feedback/UpdateDecision</w:t>
      </w:r>
    </w:p>
    <w:p w14:paraId="6AB402F5" w14:textId="77777777" w:rsidR="004935BD" w:rsidRDefault="002C1210">
      <w:pPr>
        <w:pStyle w:val="ListBullet"/>
      </w:pPr>
      <w:r>
        <w:t>/api/SpecWr</w:t>
      </w:r>
      <w:r>
        <w:t>iter/FeedbackResponseSubmit</w:t>
      </w:r>
    </w:p>
    <w:p w14:paraId="16E27122" w14:textId="77777777" w:rsidR="004935BD" w:rsidRDefault="002C1210">
      <w:pPr>
        <w:pStyle w:val="ListBullet"/>
      </w:pPr>
      <w:r>
        <w:t>/api/send/ApprovalEmail</w:t>
      </w:r>
    </w:p>
    <w:p w14:paraId="081AF00F" w14:textId="77777777" w:rsidR="004935BD" w:rsidRDefault="002C1210">
      <w:pPr>
        <w:pStyle w:val="ListBullet"/>
      </w:pPr>
      <w:r>
        <w:t>/api/send/FeedbackEmail</w:t>
      </w:r>
    </w:p>
    <w:p w14:paraId="0C78269A" w14:textId="77777777" w:rsidR="004935BD" w:rsidRDefault="002C1210">
      <w:pPr>
        <w:pStyle w:val="ListBullet"/>
      </w:pPr>
      <w:r>
        <w:t>/generate-presigned-urls/Feedback-Business-Owner-pdf</w:t>
      </w:r>
    </w:p>
    <w:p w14:paraId="786D896E" w14:textId="77777777" w:rsidR="004935BD" w:rsidRDefault="002C1210">
      <w:pPr>
        <w:pStyle w:val="ListBullet"/>
      </w:pPr>
      <w:r>
        <w:t>/generate-presigned-urls/Feedback-Response-SpecWriter-pdf</w:t>
      </w:r>
    </w:p>
    <w:p w14:paraId="1D3E369A" w14:textId="77777777" w:rsidR="004935BD" w:rsidRDefault="002C1210">
      <w:pPr>
        <w:pStyle w:val="ListBullet"/>
      </w:pPr>
      <w:r>
        <w:t>/health</w:t>
      </w:r>
    </w:p>
    <w:p w14:paraId="76C16C50" w14:textId="77777777" w:rsidR="004935BD" w:rsidRDefault="004935BD"/>
    <w:p w14:paraId="75652601" w14:textId="77777777" w:rsidR="004935BD" w:rsidRDefault="002C1210">
      <w:pPr>
        <w:pStyle w:val="Heading1"/>
      </w:pPr>
      <w:r>
        <w:t>ricew_auto_md_create_mearge_output_md</w:t>
      </w:r>
    </w:p>
    <w:p w14:paraId="446FF8C3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16A7292F" w14:textId="0B4A962B" w:rsidR="004935BD" w:rsidRDefault="002C1210">
      <w:r>
        <w:rPr>
          <w:b/>
        </w:rPr>
        <w:t xml:space="preserve">Endpoints: </w:t>
      </w:r>
      <w:r w:rsidRPr="005D5043">
        <w:rPr>
          <w:b/>
        </w:rPr>
        <w:t>Function URL</w:t>
      </w:r>
    </w:p>
    <w:p w14:paraId="023CBFB1" w14:textId="1F0E5CC2" w:rsidR="00AD7CEE" w:rsidRDefault="00AD7CEE" w:rsidP="00AD7CEE">
      <w:pPr>
        <w:pStyle w:val="ListBullet"/>
      </w:pPr>
      <w:r>
        <w:t>/</w:t>
      </w:r>
      <w:r w:rsidRPr="00AD7CEE">
        <w:t>https://lwfz5dxshfulhjm2akihctnvke0ictys.lambda-url.ap-south-1.on.aws/</w:t>
      </w:r>
    </w:p>
    <w:p w14:paraId="743CBCF1" w14:textId="77777777" w:rsidR="004935BD" w:rsidRDefault="002C1210">
      <w:pPr>
        <w:pStyle w:val="Heading1"/>
      </w:pPr>
      <w:r>
        <w:t>r</w:t>
      </w:r>
      <w:r>
        <w:t>icew_auto_md_create_pdf_file</w:t>
      </w:r>
    </w:p>
    <w:p w14:paraId="5929555F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21BD060A" w14:textId="7D32F663" w:rsidR="004935BD" w:rsidRDefault="002C1210">
      <w:r>
        <w:rPr>
          <w:b/>
        </w:rPr>
        <w:t xml:space="preserve">Endpoints: </w:t>
      </w:r>
      <w:r w:rsidRPr="005D5043">
        <w:rPr>
          <w:b/>
        </w:rPr>
        <w:t>Function URL</w:t>
      </w:r>
    </w:p>
    <w:p w14:paraId="11DF471C" w14:textId="18EF939F" w:rsidR="004935BD" w:rsidRDefault="00AD7CEE" w:rsidP="00AD7CEE">
      <w:pPr>
        <w:pStyle w:val="ListBullet"/>
      </w:pPr>
      <w:r w:rsidRPr="00AD7CEE">
        <w:t>https://2llaac5nv3r6m4wyvdp2aasyqm0ukcsh.lambda-url.ap-south-1.on.aws/</w:t>
      </w:r>
    </w:p>
    <w:p w14:paraId="3DB7C82D" w14:textId="77777777" w:rsidR="004935BD" w:rsidRDefault="002C1210">
      <w:pPr>
        <w:pStyle w:val="Heading1"/>
      </w:pPr>
      <w:r>
        <w:t>r</w:t>
      </w:r>
      <w:r>
        <w:t>icew_auto_md_create_log_file</w:t>
      </w:r>
    </w:p>
    <w:p w14:paraId="4E87395E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34B0AEE1" w14:textId="47DBA9DD" w:rsidR="004935BD" w:rsidRDefault="002C1210">
      <w:r>
        <w:rPr>
          <w:b/>
        </w:rPr>
        <w:t xml:space="preserve">Endpoints: </w:t>
      </w:r>
      <w:r w:rsidRPr="005D5043">
        <w:rPr>
          <w:b/>
        </w:rPr>
        <w:t>Function URL</w:t>
      </w:r>
    </w:p>
    <w:p w14:paraId="5B4AFE58" w14:textId="77777777" w:rsidR="00AD7CEE" w:rsidRDefault="00AD7CEE">
      <w:pPr>
        <w:pStyle w:val="Heading1"/>
        <w:rPr>
          <w:rFonts w:asciiTheme="minorHAnsi" w:eastAsiaTheme="minorEastAsia" w:hAnsiTheme="minorHAnsi" w:cstheme="minorBidi"/>
          <w:b w:val="0"/>
          <w:bCs w:val="0"/>
          <w:i/>
          <w:color w:val="auto"/>
          <w:sz w:val="22"/>
          <w:szCs w:val="22"/>
        </w:rPr>
      </w:pPr>
      <w:r w:rsidRPr="00AD7CEE">
        <w:rPr>
          <w:rFonts w:asciiTheme="minorHAnsi" w:eastAsiaTheme="minorEastAsia" w:hAnsiTheme="minorHAnsi" w:cstheme="minorBidi"/>
          <w:b w:val="0"/>
          <w:bCs w:val="0"/>
          <w:i/>
          <w:color w:val="auto"/>
          <w:sz w:val="22"/>
          <w:szCs w:val="22"/>
        </w:rPr>
        <w:lastRenderedPageBreak/>
        <w:t>https://feargjbojbauvs3fkwlt57kowq0qlerq.lambda-url.ap-south-1.on.aws/</w:t>
      </w:r>
      <w:r>
        <w:rPr>
          <w:rFonts w:asciiTheme="minorHAnsi" w:eastAsiaTheme="minorEastAsia" w:hAnsiTheme="minorHAnsi" w:cstheme="minorBidi"/>
          <w:b w:val="0"/>
          <w:bCs w:val="0"/>
          <w:i/>
          <w:color w:val="auto"/>
          <w:sz w:val="22"/>
          <w:szCs w:val="22"/>
        </w:rPr>
        <w:br/>
      </w:r>
    </w:p>
    <w:p w14:paraId="6A667761" w14:textId="334E3B70" w:rsidR="004935BD" w:rsidRDefault="002C1210">
      <w:pPr>
        <w:pStyle w:val="Heading1"/>
      </w:pPr>
      <w:r>
        <w:t>r</w:t>
      </w:r>
      <w:r>
        <w:t>ice_Auto_G</w:t>
      </w:r>
      <w:r>
        <w:t>enerate_Technical_Specification_RICEW_PY</w:t>
      </w:r>
    </w:p>
    <w:p w14:paraId="77FEB8D3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020568C6" w14:textId="1020739E" w:rsidR="004935BD" w:rsidRDefault="002C1210">
      <w:r>
        <w:rPr>
          <w:b/>
        </w:rPr>
        <w:t xml:space="preserve">Endpoints: </w:t>
      </w:r>
      <w:r w:rsidRPr="005D5043">
        <w:rPr>
          <w:b/>
        </w:rPr>
        <w:t>Function URL</w:t>
      </w:r>
    </w:p>
    <w:p w14:paraId="2491199F" w14:textId="043DF811" w:rsidR="004935BD" w:rsidRDefault="00AD7CEE">
      <w:pPr>
        <w:pStyle w:val="ListBullet"/>
      </w:pPr>
      <w:r w:rsidRPr="00AD7CEE">
        <w:t>https://plnxwqrwx2y6hcbecnpv2zfkg40cgixi.lambda-url.ap-south-1.on.aws/</w:t>
      </w:r>
    </w:p>
    <w:p w14:paraId="6D90AA40" w14:textId="77777777" w:rsidR="004935BD" w:rsidRDefault="004935BD"/>
    <w:p w14:paraId="61E040A6" w14:textId="77777777" w:rsidR="004935BD" w:rsidRDefault="002C1210">
      <w:pPr>
        <w:pStyle w:val="Heading1"/>
      </w:pPr>
      <w:r>
        <w:t>rice_Auto_Generate_Functional_Specification_RICEW_PY</w:t>
      </w:r>
    </w:p>
    <w:p w14:paraId="731D139E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3D868325" w14:textId="3C9D79E3" w:rsidR="004935BD" w:rsidRDefault="002C1210">
      <w:r>
        <w:rPr>
          <w:b/>
        </w:rPr>
        <w:t xml:space="preserve">Endpoints: </w:t>
      </w:r>
      <w:r w:rsidRPr="005D5043">
        <w:rPr>
          <w:b/>
        </w:rPr>
        <w:t>Function URL</w:t>
      </w:r>
    </w:p>
    <w:p w14:paraId="6C61E7E6" w14:textId="68DAEBD6" w:rsidR="004935BD" w:rsidRDefault="00AD7CEE">
      <w:pPr>
        <w:pStyle w:val="ListBullet"/>
      </w:pPr>
      <w:r w:rsidRPr="00AD7CEE">
        <w:t>https://yhodldem2ke34cnfb4hwcdqpda0tkrtt.lambda-url.ap-south-1.on.aws/</w:t>
      </w:r>
    </w:p>
    <w:p w14:paraId="030A4B02" w14:textId="77777777" w:rsidR="004935BD" w:rsidRDefault="004935BD"/>
    <w:p w14:paraId="3CEC474C" w14:textId="77777777" w:rsidR="004935BD" w:rsidRDefault="002C1210">
      <w:pPr>
        <w:pStyle w:val="Heading1"/>
      </w:pPr>
      <w:r>
        <w:t>rice_Auto_Generate_Code_Development_RICEW_PY</w:t>
      </w:r>
    </w:p>
    <w:p w14:paraId="4F77F199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477C53E5" w14:textId="2B282122" w:rsidR="004935BD" w:rsidRDefault="002C1210">
      <w:r>
        <w:rPr>
          <w:b/>
        </w:rPr>
        <w:t xml:space="preserve">Endpoints: </w:t>
      </w:r>
      <w:r w:rsidRPr="005D5043">
        <w:rPr>
          <w:b/>
        </w:rPr>
        <w:t>Function URL</w:t>
      </w:r>
    </w:p>
    <w:p w14:paraId="07AB65D1" w14:textId="61456663" w:rsidR="004935BD" w:rsidRDefault="00AD7CEE">
      <w:pPr>
        <w:pStyle w:val="ListBullet"/>
      </w:pPr>
      <w:r w:rsidRPr="00AD7CEE">
        <w:t>https://nv5vmxuikhzc6bcjtd3vszntw40gdrme.lambda-url.ap-south-1.on.aws/</w:t>
      </w:r>
    </w:p>
    <w:p w14:paraId="556DAC6F" w14:textId="77777777" w:rsidR="004935BD" w:rsidRDefault="004935BD"/>
    <w:p w14:paraId="6B7D104A" w14:textId="77777777" w:rsidR="004935BD" w:rsidRDefault="002C1210">
      <w:pPr>
        <w:pStyle w:val="Heading1"/>
      </w:pPr>
      <w:r>
        <w:t>ricew_auto_md_create_txt_file</w:t>
      </w:r>
    </w:p>
    <w:p w14:paraId="37E6CB4A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2C1198A5" w14:textId="69EF9F05" w:rsidR="004935BD" w:rsidRDefault="002C1210">
      <w:r>
        <w:rPr>
          <w:b/>
        </w:rPr>
        <w:t xml:space="preserve">Endpoints: </w:t>
      </w:r>
      <w:r w:rsidRPr="005D5043">
        <w:rPr>
          <w:b/>
        </w:rPr>
        <w:t>Function URL</w:t>
      </w:r>
    </w:p>
    <w:p w14:paraId="3A19C5B6" w14:textId="7A544B53" w:rsidR="004935BD" w:rsidRDefault="00AD7CEE">
      <w:pPr>
        <w:pStyle w:val="ListBullet"/>
      </w:pPr>
      <w:r w:rsidRPr="00AD7CEE">
        <w:t>https://vsayyxjppj7pa7hppudxt5bq3q0qahhb.lambda-url.ap-south-1.on.aws/</w:t>
      </w:r>
    </w:p>
    <w:p w14:paraId="09C2B3CF" w14:textId="77777777" w:rsidR="004935BD" w:rsidRDefault="004935BD"/>
    <w:p w14:paraId="0D78B3C4" w14:textId="77777777" w:rsidR="004935BD" w:rsidRDefault="002C1210">
      <w:pPr>
        <w:pStyle w:val="Heading1"/>
      </w:pPr>
      <w:r>
        <w:t>ricew_auto_md_create_dox_file</w:t>
      </w:r>
    </w:p>
    <w:p w14:paraId="6A951614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747D0016" w14:textId="61553A40" w:rsidR="004935BD" w:rsidRDefault="002C1210">
      <w:r>
        <w:rPr>
          <w:b/>
        </w:rPr>
        <w:t xml:space="preserve">Endpoints: </w:t>
      </w:r>
      <w:r w:rsidRPr="005D5043">
        <w:rPr>
          <w:b/>
        </w:rPr>
        <w:t>Function URL</w:t>
      </w:r>
    </w:p>
    <w:p w14:paraId="7A7951BC" w14:textId="21309353" w:rsidR="004935BD" w:rsidRDefault="00AD7CEE">
      <w:pPr>
        <w:pStyle w:val="ListBullet"/>
      </w:pPr>
      <w:r w:rsidRPr="00AD7CEE">
        <w:lastRenderedPageBreak/>
        <w:t>https://fhcrnjtslyexwcyg6xzpuqni7m0fjwcq.lambda-url.ap-south-1.on.aws/</w:t>
      </w:r>
    </w:p>
    <w:p w14:paraId="1B41A258" w14:textId="77777777" w:rsidR="004935BD" w:rsidRDefault="004935BD"/>
    <w:p w14:paraId="3FFDC5FD" w14:textId="77777777" w:rsidR="004935BD" w:rsidRDefault="002C1210">
      <w:pPr>
        <w:pStyle w:val="Heading1"/>
      </w:pPr>
      <w:r>
        <w:t>rice_MD_Auto_Generate_Functional_Specification_RICEW_PY</w:t>
      </w:r>
    </w:p>
    <w:p w14:paraId="05A14159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16549CEC" w14:textId="13566458" w:rsidR="004935BD" w:rsidRDefault="002C1210">
      <w:r>
        <w:rPr>
          <w:b/>
        </w:rPr>
        <w:t xml:space="preserve">Endpoints: </w:t>
      </w:r>
      <w:r w:rsidRPr="005D5043">
        <w:rPr>
          <w:b/>
        </w:rPr>
        <w:t>Function URL</w:t>
      </w:r>
    </w:p>
    <w:p w14:paraId="4714B5F1" w14:textId="10E44ED3" w:rsidR="004935BD" w:rsidRDefault="00AD7CEE">
      <w:pPr>
        <w:pStyle w:val="ListBullet"/>
      </w:pPr>
      <w:r w:rsidRPr="00AD7CEE">
        <w:t>https://vzuaoqnbpxlplokt7kh2h2wl7e0goyeo.lambda-url.ap-south-1.on.aws/</w:t>
      </w:r>
    </w:p>
    <w:p w14:paraId="0094BED6" w14:textId="77777777" w:rsidR="004935BD" w:rsidRDefault="004935BD"/>
    <w:p w14:paraId="6569DAE0" w14:textId="77777777" w:rsidR="004935BD" w:rsidRDefault="002C1210">
      <w:pPr>
        <w:pStyle w:val="Heading1"/>
      </w:pPr>
      <w:r>
        <w:t>ricew_auto_md_create_excel_file</w:t>
      </w:r>
    </w:p>
    <w:p w14:paraId="28FEB9FD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4F31F274" w14:textId="44236416" w:rsidR="004935BD" w:rsidRDefault="002C1210">
      <w:r>
        <w:rPr>
          <w:b/>
        </w:rPr>
        <w:t xml:space="preserve">Endpoints: </w:t>
      </w:r>
      <w:r w:rsidRPr="005D5043">
        <w:rPr>
          <w:b/>
        </w:rPr>
        <w:t>Function URL</w:t>
      </w:r>
    </w:p>
    <w:p w14:paraId="4A2F3A49" w14:textId="728A4718" w:rsidR="004935BD" w:rsidRDefault="00AD7CEE">
      <w:pPr>
        <w:pStyle w:val="ListBullet"/>
      </w:pPr>
      <w:r w:rsidRPr="00AD7CEE">
        <w:t>https://k5bktm7u6i5yyqgtqcwaman6640vlbwg.lambda-url.ap-south-1.on.aws/</w:t>
      </w:r>
    </w:p>
    <w:p w14:paraId="10DBDCD0" w14:textId="77777777" w:rsidR="004935BD" w:rsidRDefault="004935BD"/>
    <w:p w14:paraId="5DB2C651" w14:textId="77777777" w:rsidR="004935BD" w:rsidRDefault="002C1210">
      <w:pPr>
        <w:pStyle w:val="Heading1"/>
      </w:pPr>
      <w:r>
        <w:t>ricew_auto_md_create_image_file</w:t>
      </w:r>
    </w:p>
    <w:p w14:paraId="2E6EF874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723E4A9C" w14:textId="04A4BA12" w:rsidR="004935BD" w:rsidRDefault="002C1210">
      <w:r>
        <w:rPr>
          <w:b/>
        </w:rPr>
        <w:t xml:space="preserve">Endpoints: </w:t>
      </w:r>
      <w:r w:rsidRPr="005D5043">
        <w:rPr>
          <w:b/>
        </w:rPr>
        <w:t>Function URL</w:t>
      </w:r>
    </w:p>
    <w:p w14:paraId="5AC14605" w14:textId="694B01ED" w:rsidR="004935BD" w:rsidRDefault="00AD7CEE">
      <w:pPr>
        <w:pStyle w:val="ListBullet"/>
      </w:pPr>
      <w:r w:rsidRPr="00AD7CEE">
        <w:t>https://2duujvdstq3biphfwlej7jnxji0jpmbg.lambda-url.ap-south-1.on.aws/</w:t>
      </w:r>
    </w:p>
    <w:p w14:paraId="43A817B1" w14:textId="77777777" w:rsidR="004935BD" w:rsidRDefault="004935BD"/>
    <w:p w14:paraId="22A1AE08" w14:textId="77777777" w:rsidR="004935BD" w:rsidRDefault="002C1210">
      <w:pPr>
        <w:pStyle w:val="Heading1"/>
      </w:pPr>
      <w:r>
        <w:t>ricew_auto_md_create_audio_file</w:t>
      </w:r>
    </w:p>
    <w:p w14:paraId="2F9E1C62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5FB3AD46" w14:textId="59A3CD98" w:rsidR="004935BD" w:rsidRDefault="002C1210">
      <w:r>
        <w:rPr>
          <w:b/>
        </w:rPr>
        <w:t xml:space="preserve">Endpoints: </w:t>
      </w:r>
      <w:r w:rsidRPr="005D5043">
        <w:rPr>
          <w:b/>
        </w:rPr>
        <w:t>Function URL</w:t>
      </w:r>
    </w:p>
    <w:p w14:paraId="0B0B2FD3" w14:textId="4B617DFB" w:rsidR="004935BD" w:rsidRDefault="00AD7CEE">
      <w:pPr>
        <w:pStyle w:val="ListBullet"/>
      </w:pPr>
      <w:r w:rsidRPr="00AD7CEE">
        <w:t>https://4rvtetdt5yrj3m6egatwie3ohi0esfcs.lambda-url.ap-south-1.on.aws/</w:t>
      </w:r>
    </w:p>
    <w:p w14:paraId="47365984" w14:textId="77777777" w:rsidR="004935BD" w:rsidRDefault="004935BD"/>
    <w:p w14:paraId="0B14E8B6" w14:textId="77777777" w:rsidR="004935BD" w:rsidRDefault="002C1210">
      <w:pPr>
        <w:pStyle w:val="Heading1"/>
      </w:pPr>
      <w:r>
        <w:t>rice_Auto_Generate_Test_Cases_RICEW_PY</w:t>
      </w:r>
    </w:p>
    <w:p w14:paraId="3C3033BB" w14:textId="77777777" w:rsidR="004935BD" w:rsidRDefault="002C1210">
      <w:r>
        <w:rPr>
          <w:b/>
        </w:rPr>
        <w:t xml:space="preserve">API Gateway: </w:t>
      </w:r>
      <w:r>
        <w:t>None</w:t>
      </w:r>
    </w:p>
    <w:p w14:paraId="203D6DD1" w14:textId="537670FB" w:rsidR="004935BD" w:rsidRDefault="002C1210">
      <w:r>
        <w:rPr>
          <w:b/>
        </w:rPr>
        <w:lastRenderedPageBreak/>
        <w:t>Endpoints:</w:t>
      </w:r>
      <w:r w:rsidR="00767892">
        <w:rPr>
          <w:b/>
        </w:rPr>
        <w:t xml:space="preserve"> </w:t>
      </w:r>
      <w:r w:rsidR="005D5043" w:rsidRPr="005D5043">
        <w:rPr>
          <w:b/>
        </w:rPr>
        <w:t>Function URL</w:t>
      </w:r>
    </w:p>
    <w:p w14:paraId="6FAABF71" w14:textId="40239153" w:rsidR="004935BD" w:rsidRDefault="00AD7CEE">
      <w:pPr>
        <w:pStyle w:val="ListBullet"/>
      </w:pPr>
      <w:r w:rsidRPr="00AD7CEE">
        <w:t>https://ojqa6cyccprw6djbm5htc2nulq0pyobn.lambda-url.ap-south-1.on.aws/</w:t>
      </w:r>
    </w:p>
    <w:p w14:paraId="047F4E10" w14:textId="77777777" w:rsidR="004935BD" w:rsidRDefault="004935BD"/>
    <w:p>
      <w:pPr>
        <w:pStyle w:val="Heading1"/>
      </w:pPr>
      <w:r>
        <w:t>DynamoDB Tables Used in Lambda Functions</w:t>
      </w:r>
    </w:p>
    <w:p>
      <w:pPr>
        <w:pStyle w:val="ListBullet"/>
      </w:pPr>
      <w:r>
        <w:t>Auto_RICEW_AI_Feedback_Form</w:t>
      </w:r>
    </w:p>
    <w:p>
      <w:pPr>
        <w:pStyle w:val="ListBullet"/>
      </w:pPr>
      <w:r>
        <w:t>RICEW_Change_Request_Form_DisplayId_Counter_table</w:t>
      </w:r>
    </w:p>
    <w:p>
      <w:pPr>
        <w:pStyle w:val="ListBullet"/>
      </w:pPr>
      <w:r>
        <w:t>RICEW_Risk_And_Issue_DisplayId_Counter_table</w:t>
      </w:r>
    </w:p>
    <w:p>
      <w:pPr>
        <w:pStyle w:val="ListBullet"/>
      </w:pPr>
      <w:r>
        <w:t>RICEW_Risk_And_Issue_table</w:t>
      </w:r>
    </w:p>
    <w:p>
      <w:pPr>
        <w:pStyle w:val="ListBullet"/>
      </w:pPr>
      <w:r>
        <w:t>RiceBillingStatusDefinition</w:t>
      </w:r>
    </w:p>
    <w:p>
      <w:pPr>
        <w:pStyle w:val="ListBullet"/>
      </w:pPr>
      <w:r>
        <w:t>RiceLevelDefinition</w:t>
      </w:r>
    </w:p>
    <w:p>
      <w:pPr>
        <w:pStyle w:val="ListBullet"/>
      </w:pPr>
      <w:r>
        <w:t>RiceLevelDefinition_ProjectId</w:t>
      </w:r>
    </w:p>
    <w:p>
      <w:pPr>
        <w:pStyle w:val="ListBullet"/>
      </w:pPr>
      <w:r>
        <w:t>RiceLocationDefinition</w:t>
      </w:r>
    </w:p>
    <w:p>
      <w:pPr>
        <w:pStyle w:val="ListBullet"/>
      </w:pPr>
      <w:r>
        <w:t>RiceMasterListOfCountries</w:t>
      </w:r>
    </w:p>
    <w:p>
      <w:pPr>
        <w:pStyle w:val="ListBullet"/>
      </w:pPr>
      <w:r>
        <w:t>RiceMasterListOfGeography</w:t>
      </w:r>
    </w:p>
    <w:p>
      <w:pPr>
        <w:pStyle w:val="ListBullet"/>
      </w:pPr>
      <w:r>
        <w:t>RiceMasterListOfIndustries</w:t>
      </w:r>
    </w:p>
    <w:p>
      <w:pPr>
        <w:pStyle w:val="ListBullet"/>
      </w:pPr>
      <w:r>
        <w:t>RiceMasterListOfThirdPartyPack</w:t>
      </w:r>
    </w:p>
    <w:p>
      <w:pPr>
        <w:pStyle w:val="ListBullet"/>
      </w:pPr>
      <w:r>
        <w:t>RiceMasterListSystemIntegrators</w:t>
      </w:r>
    </w:p>
    <w:p>
      <w:pPr>
        <w:pStyle w:val="ListBullet"/>
      </w:pPr>
      <w:r>
        <w:t>RiceMasterListSystemIntegrators_ProjectId</w:t>
      </w:r>
    </w:p>
    <w:p>
      <w:pPr>
        <w:pStyle w:val="ListBullet"/>
      </w:pPr>
      <w:r>
        <w:t>RiceOnboardingStatusDefinition</w:t>
      </w:r>
    </w:p>
    <w:p>
      <w:pPr>
        <w:pStyle w:val="ListBullet"/>
      </w:pPr>
      <w:r>
        <w:t>RiceResourceRosterForm</w:t>
      </w:r>
    </w:p>
    <w:p>
      <w:pPr>
        <w:pStyle w:val="ListBullet"/>
      </w:pPr>
      <w:r>
        <w:t>RiceRoleDefinition</w:t>
      </w:r>
    </w:p>
    <w:p>
      <w:pPr>
        <w:pStyle w:val="ListBullet"/>
      </w:pPr>
      <w:r>
        <w:t>RiceSIOrganizationDetails</w:t>
      </w:r>
    </w:p>
    <w:p>
      <w:pPr>
        <w:pStyle w:val="ListBullet"/>
      </w:pPr>
      <w:r>
        <w:t>RiceTrueMasterListOfCountries</w:t>
      </w:r>
    </w:p>
    <w:p>
      <w:pPr>
        <w:pStyle w:val="ListBullet"/>
      </w:pPr>
      <w:r>
        <w:t>Rice_Employment_Type_Definition</w:t>
      </w:r>
    </w:p>
    <w:p>
      <w:pPr>
        <w:pStyle w:val="ListBullet"/>
      </w:pPr>
      <w:r>
        <w:t>Rice_Role_Definition_Table</w:t>
      </w:r>
    </w:p>
    <w:p>
      <w:pPr>
        <w:pStyle w:val="ListBullet"/>
      </w:pPr>
      <w:r>
        <w:t>cloudmotiv_ai_email_Contact_Us_form_table</w:t>
      </w:r>
    </w:p>
    <w:p>
      <w:pPr>
        <w:pStyle w:val="ListBullet"/>
      </w:pPr>
      <w:r>
        <w:t>m_application</w:t>
      </w:r>
    </w:p>
    <w:p>
      <w:pPr>
        <w:pStyle w:val="ListBullet"/>
      </w:pPr>
      <w:r>
        <w:t>m_module</w:t>
      </w:r>
    </w:p>
    <w:p>
      <w:pPr>
        <w:pStyle w:val="ListBullet"/>
      </w:pPr>
      <w:r>
        <w:t>m_obj_type</w:t>
      </w:r>
    </w:p>
    <w:p>
      <w:pPr>
        <w:pStyle w:val="ListBullet"/>
      </w:pPr>
      <w:r>
        <w:t>m_obj_type_ProjectID</w:t>
      </w:r>
    </w:p>
    <w:p>
      <w:pPr>
        <w:pStyle w:val="ListBullet"/>
      </w:pPr>
      <w:r>
        <w:t>m_process_L0</w:t>
      </w:r>
    </w:p>
    <w:p>
      <w:pPr>
        <w:pStyle w:val="ListBullet"/>
      </w:pPr>
      <w:r>
        <w:t>m_process_L1</w:t>
      </w:r>
    </w:p>
    <w:p>
      <w:pPr>
        <w:pStyle w:val="ListBullet"/>
      </w:pPr>
      <w:r>
        <w:t>m_process_L2</w:t>
      </w:r>
    </w:p>
    <w:p>
      <w:pPr>
        <w:pStyle w:val="ListBullet"/>
      </w:pPr>
      <w:r>
        <w:t>m_process_L3</w:t>
      </w:r>
    </w:p>
    <w:p>
      <w:pPr>
        <w:pStyle w:val="ListBullet"/>
      </w:pPr>
      <w:r>
        <w:t>m_process_L4</w:t>
      </w:r>
    </w:p>
    <w:p>
      <w:pPr>
        <w:pStyle w:val="ListBullet"/>
      </w:pPr>
      <w:r>
        <w:t>m_rice_Legal_Entity_Master</w:t>
      </w:r>
    </w:p>
    <w:p>
      <w:pPr>
        <w:pStyle w:val="ListBullet"/>
      </w:pPr>
      <w:r>
        <w:t>m_stream_temp</w:t>
      </w:r>
    </w:p>
    <w:p>
      <w:pPr>
        <w:pStyle w:val="ListBullet"/>
      </w:pPr>
      <w:r>
        <w:t>riceBusinessLine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ricePortfolio_Form</w:t>
      </w:r>
    </w:p>
    <w:p>
      <w:pPr>
        <w:pStyle w:val="ListBullet"/>
      </w:pPr>
      <w:r>
        <w:t>riceService_Form</w:t>
      </w:r>
    </w:p>
    <w:p>
      <w:pPr>
        <w:pStyle w:val="ListBullet"/>
      </w:pPr>
      <w:r>
        <w:t>rice_Auto_RICEW_AI</w:t>
      </w:r>
    </w:p>
    <w:p>
      <w:pPr>
        <w:pStyle w:val="ListBullet"/>
      </w:pPr>
      <w:r>
        <w:t>rice_Category_Subcategory_Risk_Issue_form</w:t>
      </w:r>
    </w:p>
    <w:p>
      <w:pPr>
        <w:pStyle w:val="ListBullet"/>
      </w:pPr>
      <w:r>
        <w:t>rice_Change_Request_Form_main_table</w:t>
      </w:r>
    </w:p>
    <w:p>
      <w:pPr>
        <w:pStyle w:val="ListBullet"/>
      </w:pPr>
      <w:r>
        <w:t>rice_MasterRICEWOrganizationTaskMapping</w:t>
      </w:r>
    </w:p>
    <w:p>
      <w:pPr>
        <w:pStyle w:val="ListBullet"/>
      </w:pPr>
      <w:r>
        <w:t>rice_Master_RICEW_Estimation_Model</w:t>
      </w:r>
    </w:p>
    <w:p>
      <w:pPr>
        <w:pStyle w:val="ListBullet"/>
      </w:pPr>
      <w:r>
        <w:t xml:space="preserve">rice_Master_RICEW_Estimation_Model </w:t>
      </w:r>
    </w:p>
    <w:p>
      <w:pPr>
        <w:pStyle w:val="ListBullet"/>
      </w:pPr>
      <w:r>
        <w:t>rice_Master_RICEW_Onsite_Offshore_Task_Map</w:t>
      </w:r>
    </w:p>
    <w:p>
      <w:pPr>
        <w:pStyle w:val="ListBullet"/>
      </w:pPr>
      <w:r>
        <w:t>rice_Master_RICEW_Resource_Task_Mapping</w:t>
      </w:r>
    </w:p>
    <w:p>
      <w:pPr>
        <w:pStyle w:val="ListBullet"/>
      </w:pPr>
      <w:r>
        <w:t>rice_RICEWOrganizationTaskMapping</w:t>
      </w:r>
    </w:p>
    <w:p>
      <w:pPr>
        <w:pStyle w:val="ListBullet"/>
      </w:pPr>
      <w:r>
        <w:t>rice_RICEW_Client_Functional_Testing_SI_Technical_owner_feedback</w:t>
      </w:r>
    </w:p>
    <w:p>
      <w:pPr>
        <w:pStyle w:val="ListBullet"/>
      </w:pPr>
      <w:r>
        <w:t>rice_RICEW_Client_Functional_Testing_Specification_Assignment</w:t>
      </w:r>
    </w:p>
    <w:p>
      <w:pPr>
        <w:pStyle w:val="ListBullet"/>
      </w:pPr>
      <w:r>
        <w:t>rice_RICEW_Client_Functional_Testing_Specification_Initiate_Work</w:t>
      </w:r>
    </w:p>
    <w:p>
      <w:pPr>
        <w:pStyle w:val="ListBullet"/>
      </w:pPr>
      <w:r>
        <w:t>rice_RICEW_Client_Functional_Testing_Writing_feedback</w:t>
      </w:r>
    </w:p>
    <w:p>
      <w:pPr>
        <w:pStyle w:val="ListBullet"/>
      </w:pPr>
      <w:r>
        <w:t>rice_RICEW_Client_Roster_Form</w:t>
      </w:r>
    </w:p>
    <w:p>
      <w:pPr>
        <w:pStyle w:val="ListBullet"/>
      </w:pPr>
      <w:r>
        <w:t>rice_RICEW_Client_Roster_Mass_Upload_Temp</w:t>
      </w:r>
    </w:p>
    <w:p>
      <w:pPr>
        <w:pStyle w:val="ListBullet"/>
      </w:pPr>
      <w:r>
        <w:t>rice_RICEW_Cost_Estimates_Task_Mapping</w:t>
      </w:r>
    </w:p>
    <w:p>
      <w:pPr>
        <w:pStyle w:val="ListBullet"/>
      </w:pPr>
      <w:r>
        <w:t>rice_RICEW_Developer_Specification_Assignment</w:t>
      </w:r>
    </w:p>
    <w:p>
      <w:pPr>
        <w:pStyle w:val="ListBullet"/>
      </w:pPr>
      <w:r>
        <w:t>rice_RICEW_Developer_Specification_Initiate_Work</w:t>
      </w:r>
    </w:p>
    <w:p>
      <w:pPr>
        <w:pStyle w:val="ListBullet"/>
      </w:pPr>
      <w:r>
        <w:t>rice_RICEW_Developer_owner_feedback</w:t>
      </w:r>
    </w:p>
    <w:p>
      <w:pPr>
        <w:pStyle w:val="ListBullet"/>
      </w:pPr>
      <w:r>
        <w:t>rice_RICEW_Effort_Cost_Rate_Card</w:t>
      </w:r>
    </w:p>
    <w:p>
      <w:pPr>
        <w:pStyle w:val="ListBullet"/>
      </w:pPr>
      <w:r>
        <w:t>rice_RICEW_Estimation_Model</w:t>
      </w:r>
    </w:p>
    <w:p>
      <w:pPr>
        <w:pStyle w:val="ListBullet"/>
      </w:pPr>
      <w:r>
        <w:t>rice_RICEW_Functional_Specification_Assignment</w:t>
      </w:r>
    </w:p>
    <w:p>
      <w:pPr>
        <w:pStyle w:val="ListBullet"/>
      </w:pPr>
      <w:r>
        <w:t>rice_RICEW_Functional_Tester_feedback_SI</w:t>
      </w:r>
    </w:p>
    <w:p>
      <w:pPr>
        <w:pStyle w:val="ListBullet"/>
      </w:pPr>
      <w:r>
        <w:t>rice_RICEW_Functional_Testing_Assignment</w:t>
      </w:r>
    </w:p>
    <w:p>
      <w:pPr>
        <w:pStyle w:val="ListBullet"/>
      </w:pPr>
      <w:r>
        <w:t>rice_RICEW_Functional_Testing_Initiate_Work</w:t>
      </w:r>
    </w:p>
    <w:p>
      <w:pPr>
        <w:pStyle w:val="ListBullet"/>
      </w:pPr>
      <w:r>
        <w:t>rice_RICEW_Initiate_Work</w:t>
      </w:r>
    </w:p>
    <w:p>
      <w:pPr>
        <w:pStyle w:val="ListBullet"/>
      </w:pPr>
      <w:r>
        <w:t>rice_RICEW_Mass_Upload_Form</w:t>
      </w:r>
    </w:p>
    <w:p>
      <w:pPr>
        <w:pStyle w:val="ListBullet"/>
      </w:pPr>
      <w:r>
        <w:t>rice_RICEW_Onsite_Offshore_Task_Map</w:t>
      </w:r>
    </w:p>
    <w:p>
      <w:pPr>
        <w:pStyle w:val="ListBullet"/>
      </w:pPr>
      <w:r>
        <w:t>rice_RICEW_Process_Business_Mapping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rice_RICEW_Request_Status</w:t>
      </w:r>
    </w:p>
    <w:p>
      <w:pPr>
        <w:pStyle w:val="ListBullet"/>
      </w:pPr>
      <w:r>
        <w:t>rice_RICEW_Request_Temp_Details</w:t>
      </w:r>
    </w:p>
    <w:p>
      <w:pPr>
        <w:pStyle w:val="ListBullet"/>
      </w:pPr>
      <w:r>
        <w:t>rice_RICEW_Resource_Task_Mapping</w:t>
      </w:r>
    </w:p>
    <w:p>
      <w:pPr>
        <w:pStyle w:val="ListBullet"/>
      </w:pPr>
      <w:r>
        <w:t>rice_RICEW_Risk_Issue_Assignment</w:t>
      </w:r>
    </w:p>
    <w:p>
      <w:pPr>
        <w:pStyle w:val="ListBullet"/>
      </w:pPr>
      <w:r>
        <w:t>rice_RICEW_Risk_Issue_Specification_Initiate_Work</w:t>
      </w:r>
    </w:p>
    <w:p>
      <w:pPr>
        <w:pStyle w:val="ListBullet"/>
      </w:pPr>
      <w:r>
        <w:t>rice_RICEW_Roster_Mass_Upload_Status</w:t>
      </w:r>
    </w:p>
    <w:p>
      <w:pPr>
        <w:pStyle w:val="ListBullet"/>
      </w:pPr>
      <w:r>
        <w:t>rice_RICEW_SI_FT_Technical_Owner_feedback</w:t>
      </w:r>
    </w:p>
    <w:p>
      <w:pPr>
        <w:pStyle w:val="ListBullet"/>
      </w:pPr>
      <w:r>
        <w:t>rice_RICEW_Status</w:t>
      </w:r>
    </w:p>
    <w:p>
      <w:pPr>
        <w:pStyle w:val="ListBullet"/>
      </w:pPr>
      <w:r>
        <w:t>rice_RICEW_Technical_Specification_Assignment</w:t>
      </w:r>
    </w:p>
    <w:p>
      <w:pPr>
        <w:pStyle w:val="ListBullet"/>
      </w:pPr>
      <w:r>
        <w:t>rice_RICEW_Technical_Specification_Initiate_Work</w:t>
      </w:r>
    </w:p>
    <w:p>
      <w:pPr>
        <w:pStyle w:val="ListBullet"/>
      </w:pPr>
      <w:r>
        <w:t>rice_RICEW_technical_manager_owner_feedback</w:t>
      </w:r>
    </w:p>
    <w:p>
      <w:pPr>
        <w:pStyle w:val="ListBullet"/>
      </w:pPr>
      <w:r>
        <w:t>rice_RICEW_user_details</w:t>
      </w:r>
    </w:p>
    <w:p>
      <w:pPr>
        <w:pStyle w:val="ListBullet"/>
      </w:pPr>
      <w:r>
        <w:t>rice_Resource_Defination_Form_records</w:t>
      </w:r>
    </w:p>
    <w:p>
      <w:pPr>
        <w:pStyle w:val="ListBullet"/>
      </w:pPr>
      <w:r>
        <w:t>rice_Resource_Defination_Mass_Upload_Status</w:t>
      </w:r>
    </w:p>
    <w:p>
      <w:pPr>
        <w:pStyle w:val="ListBullet"/>
      </w:pPr>
      <w:r>
        <w:t>rice_Resource_Defination_Mass_Upload_records</w:t>
      </w:r>
    </w:p>
    <w:p>
      <w:pPr>
        <w:pStyle w:val="ListBullet"/>
      </w:pPr>
      <w:r>
        <w:t>rice_Resource_Rate_Card</w:t>
      </w:r>
    </w:p>
    <w:p>
      <w:pPr>
        <w:pStyle w:val="ListBullet"/>
      </w:pPr>
      <w:r>
        <w:t>rice_Resource_Rate_Card_Projection</w:t>
      </w:r>
    </w:p>
    <w:p>
      <w:pPr>
        <w:pStyle w:val="ListBullet"/>
      </w:pPr>
      <w:r>
        <w:t>rice_Risk_Issue_feedback</w:t>
      </w:r>
    </w:p>
    <w:p>
      <w:pPr>
        <w:pStyle w:val="ListBullet"/>
      </w:pPr>
      <w:r>
        <w:t>rice_Rollout_Definitions_table</w:t>
      </w:r>
    </w:p>
    <w:p>
      <w:pPr>
        <w:pStyle w:val="ListBullet"/>
      </w:pPr>
      <w:r>
        <w:t>rice_Specification_Writer_feedback</w:t>
      </w:r>
    </w:p>
    <w:p>
      <w:pPr>
        <w:pStyle w:val="ListBullet"/>
      </w:pPr>
      <w:r>
        <w:t>rice_Technical_Writing_feedback</w:t>
      </w:r>
    </w:p>
    <w:p>
      <w:pPr>
        <w:pStyle w:val="ListBullet"/>
      </w:pPr>
      <w:r>
        <w:t>rice_Wave_Rollout_Definitions</w:t>
      </w:r>
    </w:p>
    <w:p>
      <w:pPr>
        <w:pStyle w:val="ListBullet"/>
      </w:pPr>
      <w:r>
        <w:t>rice_assign_Initiate_Work_System_Integrator_Technical_Owner_Functional_Testing</w:t>
      </w:r>
    </w:p>
    <w:p>
      <w:pPr>
        <w:pStyle w:val="ListBullet"/>
      </w:pPr>
      <w:r>
        <w:t>rice_assign_Initiate_Work_business_owner</w:t>
      </w:r>
    </w:p>
    <w:p>
      <w:pPr>
        <w:pStyle w:val="ListBullet"/>
      </w:pPr>
      <w:r>
        <w:t>rice_assign_Initiate_Work_developer_manager_owner</w:t>
      </w:r>
    </w:p>
    <w:p>
      <w:pPr>
        <w:pStyle w:val="ListBullet"/>
      </w:pPr>
      <w:r>
        <w:t>rice_assign_Initiate_Work_technical_manager_owner</w:t>
      </w:r>
    </w:p>
    <w:p>
      <w:pPr>
        <w:pStyle w:val="ListBullet"/>
      </w:pPr>
      <w:r>
        <w:t>rice_assign_system_integrator_technical_owner_Initiate_Work</w:t>
      </w:r>
    </w:p>
    <w:p>
      <w:pPr>
        <w:pStyle w:val="ListBullet"/>
      </w:pPr>
      <w:r>
        <w:t>rice_business_owner_feedback</w:t>
      </w:r>
    </w:p>
    <w:p>
      <w:pPr>
        <w:pStyle w:val="ListBullet"/>
      </w:pPr>
      <w:r>
        <w:t>rice_developer_Writing_feedback</w:t>
      </w:r>
    </w:p>
    <w:p>
      <w:pPr>
        <w:pStyle w:val="ListBullet"/>
      </w:pPr>
      <w:r>
        <w:t>rice_feedback</w:t>
      </w:r>
    </w:p>
    <w:p>
      <w:pPr>
        <w:pStyle w:val="ListBullet"/>
      </w:pPr>
      <w:r>
        <w:t>rice_multi_tenant_project_access_table</w:t>
      </w:r>
    </w:p>
    <w:p>
      <w:pPr>
        <w:pStyle w:val="ListBullet"/>
      </w:pPr>
      <w:r>
        <w:t>rice_primary_project_definition_table</w:t>
      </w:r>
    </w:p>
    <w:p>
      <w:pPr>
        <w:pStyle w:val="ListBullet"/>
      </w:pPr>
      <w:r>
        <w:t>rice_project_definition</w:t>
      </w:r>
    </w:p>
    <w:p>
      <w:pPr>
        <w:pStyle w:val="ListBullet"/>
      </w:pPr>
      <w:r>
        <w:t>rice_request_call</w:t>
      </w:r>
    </w:p>
    <w:p>
      <w:pPr>
        <w:pStyle w:val="ListBullet"/>
      </w:pPr>
      <w:r>
        <w:t>rice_request_demo</w:t>
      </w:r>
    </w:p>
    <w:p>
      <w:pPr>
        <w:pStyle w:val="ListBullet"/>
      </w:pPr>
      <w:r>
        <w:t>rice_temp_Roster_Mass_Upload</w:t>
      </w:r>
    </w:p>
    <w:p>
      <w:pPr>
        <w:pStyle w:val="ListBullet"/>
      </w:pPr>
      <w:r>
        <w:t>ricew_RICEW_request_upload_form_two_RICEW_Effort_Cost_Rate_Card</w:t>
      </w:r>
    </w:p>
    <w:p>
      <w:pPr>
        <w:pStyle w:val="Heading1"/>
      </w:pPr>
      <w:r>
        <w:t>Lambda Function to DynamoDB Table Mapping</w:t>
      </w:r>
    </w:p>
    <w:p>
      <w:pPr>
        <w:pStyle w:val="Heading2"/>
      </w:pPr>
      <w:r>
        <w:t>RICEW_Effort_Cost_Rate_Card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rice_RICEW_Effort_Cost_Rate_Card</w:t>
      </w:r>
    </w:p>
    <w:p>
      <w:pPr>
        <w:pStyle w:val="Heading2"/>
      </w:pPr>
      <w:r>
        <w:t>RiceLevelDefinition</w:t>
      </w:r>
    </w:p>
    <w:p>
      <w:pPr>
        <w:pStyle w:val="ListBullet"/>
      </w:pPr>
      <w:r>
        <w:t>RiceLevelDefinition</w:t>
      </w:r>
    </w:p>
    <w:p>
      <w:pPr>
        <w:pStyle w:val="ListBullet"/>
      </w:pPr>
      <w:r>
        <w:t>RiceLevelDefinition_ProjectId</w:t>
      </w:r>
    </w:p>
    <w:p>
      <w:pPr>
        <w:pStyle w:val="Heading2"/>
      </w:pPr>
      <w:r>
        <w:t>RiceOnboardingStatus</w:t>
      </w:r>
    </w:p>
    <w:p>
      <w:pPr>
        <w:pStyle w:val="ListBullet"/>
      </w:pPr>
      <w:r>
        <w:t>RiceOnboardingStatusDefinition</w:t>
      </w:r>
    </w:p>
    <w:p>
      <w:pPr>
        <w:pStyle w:val="ListBullet"/>
      </w:pPr>
      <w:r>
        <w:t>RiceSIOrganizationDetails</w:t>
      </w:r>
    </w:p>
    <w:p>
      <w:pPr>
        <w:pStyle w:val="ListBullet"/>
      </w:pPr>
      <w:r>
        <w:t>riceMasterTable</w:t>
      </w:r>
    </w:p>
    <w:p>
      <w:pPr>
        <w:pStyle w:val="Heading2"/>
      </w:pPr>
      <w:r>
        <w:t>RiceResourceRoasterForm</w:t>
      </w:r>
    </w:p>
    <w:p>
      <w:pPr>
        <w:pStyle w:val="ListBullet"/>
      </w:pPr>
      <w:r>
        <w:t>RiceResourceRosterForm</w:t>
      </w:r>
    </w:p>
    <w:p>
      <w:pPr>
        <w:pStyle w:val="ListBullet"/>
      </w:pPr>
      <w:r>
        <w:t>Rice_Role_Definition_Table</w:t>
      </w:r>
    </w:p>
    <w:p>
      <w:pPr>
        <w:pStyle w:val="ListBullet"/>
      </w:pPr>
      <w:r>
        <w:t>riceMasterTable</w:t>
      </w:r>
    </w:p>
    <w:p>
      <w:pPr>
        <w:pStyle w:val="Heading2"/>
      </w:pPr>
      <w:r>
        <w:t>RiceResourceRoasterListOfValues</w:t>
      </w:r>
    </w:p>
    <w:p>
      <w:pPr>
        <w:pStyle w:val="ListBullet"/>
      </w:pPr>
      <w:r>
        <w:t>RiceBillingStatusDefinition</w:t>
      </w:r>
    </w:p>
    <w:p>
      <w:pPr>
        <w:pStyle w:val="ListBullet"/>
      </w:pPr>
      <w:r>
        <w:t>RiceLevelDefinition</w:t>
      </w:r>
    </w:p>
    <w:p>
      <w:pPr>
        <w:pStyle w:val="ListBullet"/>
      </w:pPr>
      <w:r>
        <w:t>RiceLevelDefinition_ProjectId</w:t>
      </w:r>
    </w:p>
    <w:p>
      <w:pPr>
        <w:pStyle w:val="ListBullet"/>
      </w:pPr>
      <w:r>
        <w:t>RiceLocationDefinition</w:t>
      </w:r>
    </w:p>
    <w:p>
      <w:pPr>
        <w:pStyle w:val="ListBullet"/>
      </w:pPr>
      <w:r>
        <w:t>RiceMasterListOfCountries</w:t>
      </w:r>
    </w:p>
    <w:p>
      <w:pPr>
        <w:pStyle w:val="ListBullet"/>
      </w:pPr>
      <w:r>
        <w:t>RiceOnboardingStatusDefinition</w:t>
      </w:r>
    </w:p>
    <w:p>
      <w:pPr>
        <w:pStyle w:val="ListBullet"/>
      </w:pPr>
      <w:r>
        <w:t>RiceResourceRosterForm</w:t>
      </w:r>
    </w:p>
    <w:p>
      <w:pPr>
        <w:pStyle w:val="ListBullet"/>
      </w:pPr>
      <w:r>
        <w:t>RiceSIOrganizationDetails</w:t>
      </w:r>
    </w:p>
    <w:p>
      <w:pPr>
        <w:pStyle w:val="ListBullet"/>
      </w:pPr>
      <w:r>
        <w:t>m_application</w:t>
      </w:r>
    </w:p>
    <w:p>
      <w:pPr>
        <w:pStyle w:val="ListBullet"/>
      </w:pPr>
      <w:r>
        <w:t>m_module</w:t>
      </w:r>
    </w:p>
    <w:p>
      <w:pPr>
        <w:pStyle w:val="ListBullet"/>
      </w:pPr>
      <w:r>
        <w:t>m_process_L0</w:t>
      </w:r>
    </w:p>
    <w:p>
      <w:pPr>
        <w:pStyle w:val="ListBullet"/>
      </w:pPr>
      <w:r>
        <w:t>m_stream_temp</w:t>
      </w:r>
    </w:p>
    <w:p>
      <w:pPr>
        <w:pStyle w:val="Heading2"/>
      </w:pPr>
      <w:r>
        <w:t>RiceSIOrganizationDetails</w:t>
      </w:r>
    </w:p>
    <w:p>
      <w:pPr>
        <w:pStyle w:val="ListBullet"/>
      </w:pPr>
      <w:r>
        <w:t>RiceBillingStatusDefinition</w:t>
      </w:r>
    </w:p>
    <w:p>
      <w:pPr>
        <w:pStyle w:val="ListBullet"/>
      </w:pPr>
      <w:r>
        <w:t>RiceLocationDefinition</w:t>
      </w:r>
    </w:p>
    <w:p>
      <w:pPr>
        <w:pStyle w:val="ListBullet"/>
      </w:pPr>
      <w:r>
        <w:t>RiceOnboardingStatusDefinition</w:t>
      </w:r>
    </w:p>
    <w:p>
      <w:pPr>
        <w:pStyle w:val="ListBullet"/>
      </w:pPr>
      <w:r>
        <w:t>RiceSIOrganizationDetails</w:t>
      </w:r>
    </w:p>
    <w:p>
      <w:pPr>
        <w:pStyle w:val="ListBullet"/>
      </w:pPr>
      <w:r>
        <w:t>m_stream_temp</w:t>
      </w:r>
    </w:p>
    <w:p>
      <w:pPr>
        <w:pStyle w:val="ListBullet"/>
      </w:pPr>
      <w:r>
        <w:t>riceBusinessLine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ricePortfolio_Form</w:t>
      </w:r>
    </w:p>
    <w:p>
      <w:pPr>
        <w:pStyle w:val="ListBullet"/>
      </w:pPr>
      <w:r>
        <w:t>riceService_Form</w:t>
      </w:r>
    </w:p>
    <w:p>
      <w:pPr>
        <w:pStyle w:val="ListBullet"/>
      </w:pPr>
      <w:r>
        <w:t>rice_RICEW_Process_Business_Mapping</w:t>
      </w:r>
    </w:p>
    <w:p>
      <w:pPr>
        <w:pStyle w:val="ListBullet"/>
      </w:pPr>
      <w:r>
        <w:t>rice_Resource_Rate_Card</w:t>
      </w:r>
    </w:p>
    <w:p>
      <w:pPr>
        <w:pStyle w:val="Heading2"/>
      </w:pPr>
      <w:r>
        <w:t>rice-cognito-cleanup</w:t>
      </w:r>
    </w:p>
    <w:p>
      <w:pPr>
        <w:pStyle w:val="ListBullet"/>
      </w:pPr>
      <w:r>
        <w:t>riceMasterTable</w:t>
      </w:r>
    </w:p>
    <w:p>
      <w:pPr>
        <w:pStyle w:val="Heading2"/>
      </w:pPr>
      <w:r>
        <w:t>rice-payment-api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rice_RICEW_user_details</w:t>
      </w:r>
    </w:p>
    <w:p>
      <w:pPr>
        <w:pStyle w:val="ListBullet"/>
      </w:pPr>
      <w:r>
        <w:t>rice_multi_tenant_project_access_table</w:t>
      </w:r>
    </w:p>
    <w:p>
      <w:pPr>
        <w:pStyle w:val="ListBullet"/>
      </w:pPr>
      <w:r>
        <w:t>rice_primary_project_definition_table</w:t>
      </w:r>
    </w:p>
    <w:p>
      <w:pPr>
        <w:pStyle w:val="Heading2"/>
      </w:pPr>
      <w:r>
        <w:t>rice-platform-api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rice_feedback</w:t>
      </w:r>
    </w:p>
    <w:p>
      <w:pPr>
        <w:pStyle w:val="ListBullet"/>
      </w:pPr>
      <w:r>
        <w:t>rice_request_call</w:t>
      </w:r>
    </w:p>
    <w:p>
      <w:pPr>
        <w:pStyle w:val="ListBullet"/>
      </w:pPr>
      <w:r>
        <w:t>rice_request_demo</w:t>
      </w:r>
    </w:p>
    <w:p>
      <w:pPr>
        <w:pStyle w:val="Heading2"/>
      </w:pPr>
      <w:r>
        <w:t>riceMasterLogicTable</w:t>
      </w:r>
    </w:p>
    <w:p>
      <w:pPr>
        <w:pStyle w:val="ListBullet"/>
      </w:pPr>
      <w:r>
        <w:t>RiceMasterListOfCountries</w:t>
      </w:r>
    </w:p>
    <w:p>
      <w:pPr>
        <w:pStyle w:val="ListBullet"/>
      </w:pPr>
      <w:r>
        <w:t>RiceMasterListOfGeography</w:t>
      </w:r>
    </w:p>
    <w:p>
      <w:pPr>
        <w:pStyle w:val="ListBullet"/>
      </w:pPr>
      <w:r>
        <w:t>RiceMasterListOfIndustries</w:t>
      </w:r>
    </w:p>
    <w:p>
      <w:pPr>
        <w:pStyle w:val="ListBullet"/>
      </w:pPr>
      <w:r>
        <w:t>RiceMasterListOfThirdPartyPack</w:t>
      </w:r>
    </w:p>
    <w:p>
      <w:pPr>
        <w:pStyle w:val="ListBullet"/>
      </w:pPr>
      <w:r>
        <w:t>RiceMasterListSystemIntegrators</w:t>
      </w:r>
    </w:p>
    <w:p>
      <w:pPr>
        <w:pStyle w:val="ListBullet"/>
      </w:pPr>
      <w:r>
        <w:t>RiceMasterListSystemIntegrators_ProjectId</w:t>
      </w:r>
    </w:p>
    <w:p>
      <w:pPr>
        <w:pStyle w:val="ListBullet"/>
      </w:pPr>
      <w:r>
        <w:t>RiceTrueMasterListOfCountries</w:t>
      </w:r>
    </w:p>
    <w:p>
      <w:pPr>
        <w:pStyle w:val="ListBullet"/>
      </w:pPr>
      <w:r>
        <w:t>riceMasterTable</w:t>
      </w:r>
    </w:p>
    <w:p>
      <w:pPr>
        <w:pStyle w:val="Heading2"/>
      </w:pPr>
      <w:r>
        <w:t>riceObjectType</w:t>
      </w:r>
    </w:p>
    <w:p>
      <w:pPr>
        <w:pStyle w:val="ListBullet"/>
      </w:pPr>
      <w:r>
        <w:t>Rice_Employment_Type_Definition</w:t>
      </w:r>
    </w:p>
    <w:p>
      <w:pPr>
        <w:pStyle w:val="ListBullet"/>
      </w:pPr>
      <w:r>
        <w:t>m_application</w:t>
      </w:r>
    </w:p>
    <w:p>
      <w:pPr>
        <w:pStyle w:val="ListBullet"/>
      </w:pPr>
      <w:r>
        <w:t>m_module</w:t>
      </w:r>
    </w:p>
    <w:p>
      <w:pPr>
        <w:pStyle w:val="ListBullet"/>
      </w:pPr>
      <w:r>
        <w:t>m_obj_type</w:t>
      </w:r>
    </w:p>
    <w:p>
      <w:pPr>
        <w:pStyle w:val="ListBullet"/>
      </w:pPr>
      <w:r>
        <w:t>m_obj_type_ProjectID</w:t>
      </w:r>
    </w:p>
    <w:p>
      <w:pPr>
        <w:pStyle w:val="ListBullet"/>
      </w:pPr>
      <w:r>
        <w:t>m_process_L0</w:t>
      </w:r>
    </w:p>
    <w:p>
      <w:pPr>
        <w:pStyle w:val="ListBullet"/>
      </w:pPr>
      <w:r>
        <w:t>m_process_L1</w:t>
      </w:r>
    </w:p>
    <w:p>
      <w:pPr>
        <w:pStyle w:val="ListBullet"/>
      </w:pPr>
      <w:r>
        <w:t>m_process_L2</w:t>
      </w:r>
    </w:p>
    <w:p>
      <w:pPr>
        <w:pStyle w:val="ListBullet"/>
      </w:pPr>
      <w:r>
        <w:t>m_process_L3</w:t>
      </w:r>
    </w:p>
    <w:p>
      <w:pPr>
        <w:pStyle w:val="ListBullet"/>
      </w:pPr>
      <w:r>
        <w:t>m_process_L4</w:t>
      </w:r>
    </w:p>
    <w:p>
      <w:pPr>
        <w:pStyle w:val="ListBullet"/>
      </w:pPr>
      <w:r>
        <w:t>m_stream_temp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rice_RICEW_user_details</w:t>
      </w:r>
    </w:p>
    <w:p>
      <w:pPr>
        <w:pStyle w:val="Heading2"/>
      </w:pPr>
      <w:r>
        <w:t>riceRoleDefinition</w:t>
      </w:r>
    </w:p>
    <w:p>
      <w:pPr>
        <w:pStyle w:val="ListBullet"/>
      </w:pPr>
      <w:r>
        <w:t>RiceRoleDefinition</w:t>
      </w:r>
    </w:p>
    <w:p>
      <w:pPr>
        <w:pStyle w:val="Heading2"/>
      </w:pPr>
      <w:r>
        <w:t>rice_Auto_RICEW_AI_Feedback_PublicPage</w:t>
      </w:r>
    </w:p>
    <w:p>
      <w:pPr>
        <w:pStyle w:val="ListBullet"/>
      </w:pPr>
      <w:r>
        <w:t>Auto_RICEW_AI_Feedback_Form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rice_Auto_RICEW_AI</w:t>
      </w:r>
    </w:p>
    <w:p>
      <w:pPr>
        <w:pStyle w:val="Heading2"/>
      </w:pPr>
      <w:r>
        <w:t>rice_Auto_RICEW_AI_Generate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rice_Auto_RICEW_AI</w:t>
      </w:r>
    </w:p>
    <w:p>
      <w:pPr>
        <w:pStyle w:val="ListBullet"/>
      </w:pPr>
      <w:r>
        <w:t>rice_RICEW_Client_Roster_Form</w:t>
      </w:r>
    </w:p>
    <w:p>
      <w:pPr>
        <w:pStyle w:val="ListBullet"/>
      </w:pPr>
      <w:r>
        <w:t>rice_RICEW_Request_Form</w:t>
      </w:r>
    </w:p>
    <w:p>
      <w:pPr>
        <w:pStyle w:val="Heading2"/>
      </w:pPr>
      <w:r>
        <w:t>rice_Change_Request_Main_Form</w:t>
      </w:r>
    </w:p>
    <w:p>
      <w:pPr>
        <w:pStyle w:val="ListBullet"/>
      </w:pPr>
      <w:r>
        <w:t>RICEW_Change_Request_Form_DisplayId_Counter_table</w:t>
      </w:r>
    </w:p>
    <w:p>
      <w:pPr>
        <w:pStyle w:val="ListBullet"/>
      </w:pPr>
      <w:r>
        <w:t>RiceSIOrganizationDetails</w:t>
      </w:r>
    </w:p>
    <w:p>
      <w:pPr>
        <w:pStyle w:val="ListBullet"/>
      </w:pPr>
      <w:r>
        <w:t>cloudmotiv_ai_email_Contact_Us_form_table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rice_Change_Request_Form_main_table</w:t>
      </w:r>
    </w:p>
    <w:p>
      <w:pPr>
        <w:pStyle w:val="ListBullet"/>
      </w:pPr>
      <w:r>
        <w:t>rice_project_definition</w:t>
      </w:r>
    </w:p>
    <w:p>
      <w:pPr>
        <w:pStyle w:val="Heading2"/>
      </w:pPr>
      <w:r>
        <w:t>rice_Master_RICEW_Estimation_Model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rice_Master_RICEW_Estimation_Model</w:t>
      </w:r>
    </w:p>
    <w:p>
      <w:pPr>
        <w:pStyle w:val="ListBullet"/>
      </w:pPr>
      <w:r>
        <w:t>rice_RICEWOrganizationTaskMapping</w:t>
      </w:r>
    </w:p>
    <w:p>
      <w:pPr>
        <w:pStyle w:val="ListBullet"/>
      </w:pPr>
      <w:r>
        <w:t>rice_RICEW_Effort_Cost_Rate_Card</w:t>
      </w:r>
    </w:p>
    <w:p>
      <w:pPr>
        <w:pStyle w:val="ListBullet"/>
      </w:pPr>
      <w:r>
        <w:t>rice_RICEW_Estimation_Model</w:t>
      </w:r>
    </w:p>
    <w:p>
      <w:pPr>
        <w:pStyle w:val="ListBullet"/>
      </w:pPr>
      <w:r>
        <w:t>rice_RICEW_Onsite_Offshore_Task_Map</w:t>
      </w:r>
    </w:p>
    <w:p>
      <w:pPr>
        <w:pStyle w:val="ListBullet"/>
      </w:pPr>
      <w:r>
        <w:t>rice_RICEW_Resource_Task_Mapping</w:t>
      </w:r>
    </w:p>
    <w:p>
      <w:pPr>
        <w:pStyle w:val="ListBullet"/>
      </w:pPr>
      <w:r>
        <w:t>rice_Resource_Rate_Card</w:t>
      </w:r>
    </w:p>
    <w:p>
      <w:pPr>
        <w:pStyle w:val="Heading2"/>
      </w:pPr>
      <w:r>
        <w:t>rice_New_Wave_Code_Rollout_Code_Definitions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rice_Rollout_Definitions_table</w:t>
      </w:r>
    </w:p>
    <w:p>
      <w:pPr>
        <w:pStyle w:val="ListBullet"/>
      </w:pPr>
      <w:r>
        <w:t>rice_Wave_Rollout_Definitions</w:t>
      </w:r>
    </w:p>
    <w:p>
      <w:pPr>
        <w:pStyle w:val="ListBullet"/>
      </w:pPr>
      <w:r>
        <w:t>rice_project_definition</w:t>
      </w:r>
    </w:p>
    <w:p>
      <w:pPr>
        <w:pStyle w:val="Heading2"/>
      </w:pPr>
      <w:r>
        <w:t>rice_RICEWOrganizationTaskMapping</w:t>
      </w:r>
    </w:p>
    <w:p>
      <w:pPr>
        <w:pStyle w:val="ListBullet"/>
      </w:pPr>
      <w:r>
        <w:t>RiceSIOrganizationDetails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rice_MasterRICEWOrganizationTaskMapping</w:t>
      </w:r>
    </w:p>
    <w:p>
      <w:pPr>
        <w:pStyle w:val="ListBullet"/>
      </w:pPr>
      <w:r>
        <w:t>rice_Master_RICEW_Onsite_Offshore_Task_Map</w:t>
      </w:r>
    </w:p>
    <w:p>
      <w:pPr>
        <w:pStyle w:val="ListBullet"/>
      </w:pPr>
      <w:r>
        <w:t>rice_RICEWOrganizationTaskMapping</w:t>
      </w:r>
    </w:p>
    <w:p>
      <w:pPr>
        <w:pStyle w:val="ListBullet"/>
      </w:pPr>
      <w:r>
        <w:t>rice_RICEW_Onsite_Offshore_Task_Map</w:t>
      </w:r>
    </w:p>
    <w:p>
      <w:pPr>
        <w:pStyle w:val="ListBullet"/>
      </w:pPr>
      <w:r>
        <w:t>rice_Resource_Rate_Card</w:t>
      </w:r>
    </w:p>
    <w:p>
      <w:pPr>
        <w:pStyle w:val="Heading2"/>
      </w:pPr>
      <w:r>
        <w:t>rice_RICEW_Client_FT_TO_feedback_submit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rice_RICEW_Client_Functional_Testing_SI_Technical_owner_feedback</w:t>
      </w:r>
    </w:p>
    <w:p>
      <w:pPr>
        <w:pStyle w:val="ListBullet"/>
      </w:pPr>
      <w:r>
        <w:t>rice_RICEW_Client_Functional_Testing_Specification_Assignment</w:t>
      </w:r>
    </w:p>
    <w:p>
      <w:pPr>
        <w:pStyle w:val="ListBullet"/>
      </w:pPr>
      <w:r>
        <w:t>rice_RICEW_Client_Functional_Testing_Specification_Initiate_Work</w:t>
      </w:r>
    </w:p>
    <w:p>
      <w:pPr>
        <w:pStyle w:val="ListBullet"/>
      </w:pPr>
      <w:r>
        <w:t>rice_RICEW_Client_Functional_Testing_Writing_feedback</w:t>
      </w:r>
    </w:p>
    <w:p>
      <w:pPr>
        <w:pStyle w:val="ListBullet"/>
      </w:pPr>
      <w:r>
        <w:t>rice_RICEW_Client_Roster_Form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rice_assign_Initiate_Work_System_Integrator_Technical_Owner_Functional_Testing</w:t>
      </w:r>
    </w:p>
    <w:p>
      <w:pPr>
        <w:pStyle w:val="ListBullet"/>
      </w:pPr>
      <w:r>
        <w:t>rice_assign_system_integrator_technical_owner_Initiate_Work</w:t>
      </w:r>
    </w:p>
    <w:p>
      <w:pPr>
        <w:pStyle w:val="Heading2"/>
      </w:pPr>
      <w:r>
        <w:t>rice_RICEW_Client_Functional_Testing_Specification_Assignment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rice_RICEW_Client_Functional_Testing_SI_Technical_owner_feedback</w:t>
      </w:r>
    </w:p>
    <w:p>
      <w:pPr>
        <w:pStyle w:val="ListBullet"/>
      </w:pPr>
      <w:r>
        <w:t>rice_RICEW_Client_Functional_Testing_Specification_Assignment</w:t>
      </w:r>
    </w:p>
    <w:p>
      <w:pPr>
        <w:pStyle w:val="ListBullet"/>
      </w:pPr>
      <w:r>
        <w:t>rice_RICEW_Client_Functional_Testing_Specification_Initiate_Work</w:t>
      </w:r>
    </w:p>
    <w:p>
      <w:pPr>
        <w:pStyle w:val="ListBullet"/>
      </w:pPr>
      <w:r>
        <w:t>rice_RICEW_Client_Roster_Form</w:t>
      </w:r>
    </w:p>
    <w:p>
      <w:pPr>
        <w:pStyle w:val="ListBullet"/>
      </w:pPr>
      <w:r>
        <w:t>rice_RICEW_Functional_Testing_Assignment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rice_RICEW_user_details</w:t>
      </w:r>
    </w:p>
    <w:p>
      <w:pPr>
        <w:pStyle w:val="ListBullet"/>
      </w:pPr>
      <w:r>
        <w:t>rice_assign_system_integrator_technical_owner_Initiate_Work</w:t>
      </w:r>
    </w:p>
    <w:p>
      <w:pPr>
        <w:pStyle w:val="ListBullet"/>
      </w:pPr>
      <w:r>
        <w:t>rice_primary_project_definition_table</w:t>
      </w:r>
    </w:p>
    <w:p>
      <w:pPr>
        <w:pStyle w:val="Heading2"/>
      </w:pPr>
      <w:r>
        <w:t>rice_RICEW_Client_Roster_Form</w:t>
      </w:r>
    </w:p>
    <w:p>
      <w:pPr>
        <w:pStyle w:val="ListBullet"/>
      </w:pPr>
      <w:r>
        <w:t>RiceResourceRosterForm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rice_RICEW_Client_Roster_Form</w:t>
      </w:r>
    </w:p>
    <w:p>
      <w:pPr>
        <w:pStyle w:val="ListBullet"/>
      </w:pPr>
      <w:r>
        <w:t>rice_RICEW_Client_Roster_Mass_Upload_Temp</w:t>
      </w:r>
    </w:p>
    <w:p>
      <w:pPr>
        <w:pStyle w:val="ListBullet"/>
      </w:pPr>
      <w:r>
        <w:t>rice_RICEW_Functional_Testing_Initiate_Work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rice_project_definition</w:t>
      </w:r>
    </w:p>
    <w:p>
      <w:pPr>
        <w:pStyle w:val="Heading2"/>
      </w:pPr>
      <w:r>
        <w:t>rice_RICEW_Cost_Estimates_Task_Mapping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rice_RICEW_Cost_Estimates_Task_Mapping</w:t>
      </w:r>
    </w:p>
    <w:p>
      <w:pPr>
        <w:pStyle w:val="ListBullet"/>
      </w:pPr>
      <w:r>
        <w:t>rice_RICEW_Estimation_Model</w:t>
      </w:r>
    </w:p>
    <w:p>
      <w:pPr>
        <w:pStyle w:val="ListBullet"/>
      </w:pPr>
      <w:r>
        <w:t>rice_RICEW_Onsite_Offshore_Task_Map</w:t>
      </w:r>
    </w:p>
    <w:p>
      <w:pPr>
        <w:pStyle w:val="ListBullet"/>
      </w:pPr>
      <w:r>
        <w:t>rice_RICEW_Resource_Task_Mapping</w:t>
      </w:r>
    </w:p>
    <w:p>
      <w:pPr>
        <w:pStyle w:val="ListBullet"/>
      </w:pPr>
      <w:r>
        <w:t>rice_Resource_Rate_Card</w:t>
      </w:r>
    </w:p>
    <w:p>
      <w:pPr>
        <w:pStyle w:val="Heading2"/>
      </w:pPr>
      <w:r>
        <w:t>rice_RICEW_Developer_Specification_Assignment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rice_RICEW_Developer_Specification_Assignment</w:t>
      </w:r>
    </w:p>
    <w:p>
      <w:pPr>
        <w:pStyle w:val="ListBullet"/>
      </w:pPr>
      <w:r>
        <w:t>rice_RICEW_Developer_Specification_Initiate_Work</w:t>
      </w:r>
    </w:p>
    <w:p>
      <w:pPr>
        <w:pStyle w:val="ListBullet"/>
      </w:pPr>
      <w:r>
        <w:t>rice_RICEW_Functional_Specification_Assignment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rice_RICEW_Technical_Specification_Assignment</w:t>
      </w:r>
    </w:p>
    <w:p>
      <w:pPr>
        <w:pStyle w:val="ListBullet"/>
      </w:pPr>
      <w:r>
        <w:t>rice_assign_Initiate_Work_developer_manager_owner</w:t>
      </w:r>
    </w:p>
    <w:p>
      <w:pPr>
        <w:pStyle w:val="ListBullet"/>
      </w:pPr>
      <w:r>
        <w:t>rice_developer_Writing_feedback</w:t>
      </w:r>
    </w:p>
    <w:p>
      <w:pPr>
        <w:pStyle w:val="Heading2"/>
      </w:pPr>
      <w:r>
        <w:t>rice_RICEW_Developer_owner_feedback_submit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rice_RICEW_Developer_Specification_Assignment</w:t>
      </w:r>
    </w:p>
    <w:p>
      <w:pPr>
        <w:pStyle w:val="ListBullet"/>
      </w:pPr>
      <w:r>
        <w:t>rice_RICEW_Developer_Specification_Initiate_Work</w:t>
      </w:r>
    </w:p>
    <w:p>
      <w:pPr>
        <w:pStyle w:val="ListBullet"/>
      </w:pPr>
      <w:r>
        <w:t>rice_RICEW_Developer_owner_feedback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rice_assign_Initiate_Work_developer_manager_owner</w:t>
      </w:r>
    </w:p>
    <w:p>
      <w:pPr>
        <w:pStyle w:val="ListBullet"/>
      </w:pPr>
      <w:r>
        <w:t>rice_developer_Writing_feedback</w:t>
      </w:r>
    </w:p>
    <w:p>
      <w:pPr>
        <w:pStyle w:val="Heading2"/>
      </w:pPr>
      <w:r>
        <w:t>rice_RICEW_Effort_Cost_Estimate</w:t>
      </w:r>
    </w:p>
    <w:p>
      <w:pPr>
        <w:pStyle w:val="ListBullet"/>
      </w:pPr>
      <w:r>
        <w:t>RiceSIOrganizationDetails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rice_RICEWOrganizationTaskMapping</w:t>
      </w:r>
    </w:p>
    <w:p>
      <w:pPr>
        <w:pStyle w:val="ListBullet"/>
      </w:pPr>
      <w:r>
        <w:t>rice_RICEW_Cost_Estimates_Task_Mapping</w:t>
      </w:r>
    </w:p>
    <w:p>
      <w:pPr>
        <w:pStyle w:val="ListBullet"/>
      </w:pPr>
      <w:r>
        <w:t>rice_RICEW_Effort_Cost_Rate_Card</w:t>
      </w:r>
    </w:p>
    <w:p>
      <w:pPr>
        <w:pStyle w:val="ListBullet"/>
      </w:pPr>
      <w:r>
        <w:t>rice_RICEW_Estimation_Model</w:t>
      </w:r>
    </w:p>
    <w:p>
      <w:pPr>
        <w:pStyle w:val="ListBullet"/>
      </w:pPr>
      <w:r>
        <w:t>rice_RICEW_Onsite_Offshore_Task_Map</w:t>
      </w:r>
    </w:p>
    <w:p>
      <w:pPr>
        <w:pStyle w:val="ListBullet"/>
      </w:pPr>
      <w:r>
        <w:t>rice_RICEW_Process_Business_Mapping</w:t>
      </w:r>
    </w:p>
    <w:p>
      <w:pPr>
        <w:pStyle w:val="ListBullet"/>
      </w:pPr>
      <w:r>
        <w:t>rice_RICEW_Resource_Task_Mapping</w:t>
      </w:r>
    </w:p>
    <w:p>
      <w:pPr>
        <w:pStyle w:val="ListBullet"/>
      </w:pPr>
      <w:r>
        <w:t>rice_Resource_Rate_Card</w:t>
      </w:r>
    </w:p>
    <w:p>
      <w:pPr>
        <w:pStyle w:val="ListBullet"/>
      </w:pPr>
      <w:r>
        <w:t>rice_project_definition</w:t>
      </w:r>
    </w:p>
    <w:p>
      <w:pPr>
        <w:pStyle w:val="Heading2"/>
      </w:pPr>
      <w:r>
        <w:t>rice_RICEW_Functional_Specification_Assignment</w:t>
      </w:r>
    </w:p>
    <w:p>
      <w:pPr>
        <w:pStyle w:val="ListBullet"/>
      </w:pPr>
      <w:r>
        <w:t>RiceResourceRosterForm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rice_RICEW_Developer_Specification_Initiate_Work</w:t>
      </w:r>
    </w:p>
    <w:p>
      <w:pPr>
        <w:pStyle w:val="ListBullet"/>
      </w:pPr>
      <w:r>
        <w:t>rice_RICEW_Functional_Specification_Assignment</w:t>
      </w:r>
    </w:p>
    <w:p>
      <w:pPr>
        <w:pStyle w:val="ListBullet"/>
      </w:pPr>
      <w:r>
        <w:t>rice_RICEW_Functional_Testing_Initiate_Work</w:t>
      </w:r>
    </w:p>
    <w:p>
      <w:pPr>
        <w:pStyle w:val="ListBullet"/>
      </w:pPr>
      <w:r>
        <w:t>rice_RICEW_Initiate_Work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rice_RICEW_Technical_Specification_Initiate_Work</w:t>
      </w:r>
    </w:p>
    <w:p>
      <w:pPr>
        <w:pStyle w:val="ListBullet"/>
      </w:pPr>
      <w:r>
        <w:t>rice_RICEW_user_details</w:t>
      </w:r>
    </w:p>
    <w:p>
      <w:pPr>
        <w:pStyle w:val="ListBullet"/>
      </w:pPr>
      <w:r>
        <w:t>rice_assign_Initiate_Work_business_owner</w:t>
      </w:r>
    </w:p>
    <w:p>
      <w:pPr>
        <w:pStyle w:val="Heading2"/>
      </w:pPr>
      <w:r>
        <w:t>rice_RICEW_Functional_Testing_SI_Technical_Owner_feedback_submit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rice_RICEW_Functional_Tester_feedback_SI</w:t>
      </w:r>
    </w:p>
    <w:p>
      <w:pPr>
        <w:pStyle w:val="ListBullet"/>
      </w:pPr>
      <w:r>
        <w:t>rice_RICEW_Functional_Testing_Assignment</w:t>
      </w:r>
    </w:p>
    <w:p>
      <w:pPr>
        <w:pStyle w:val="ListBullet"/>
      </w:pPr>
      <w:r>
        <w:t>rice_RICEW_Functional_Testing_Initiate_Work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rice_RICEW_SI_FT_Technical_Owner_feedback</w:t>
      </w:r>
    </w:p>
    <w:p>
      <w:pPr>
        <w:pStyle w:val="ListBullet"/>
      </w:pPr>
      <w:r>
        <w:t>rice_assign_Initiate_Work_System_Integrator_Technical_Owner_Functional_Testing</w:t>
      </w:r>
    </w:p>
    <w:p>
      <w:pPr>
        <w:pStyle w:val="Heading2"/>
      </w:pPr>
      <w:r>
        <w:t>rice_RICEW_Functional_Testing_Specification_Assignment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rice_RICEW_Client_Roster_Form</w:t>
      </w:r>
    </w:p>
    <w:p>
      <w:pPr>
        <w:pStyle w:val="ListBullet"/>
      </w:pPr>
      <w:r>
        <w:t>rice_RICEW_Developer_Specification_Assignment</w:t>
      </w:r>
    </w:p>
    <w:p>
      <w:pPr>
        <w:pStyle w:val="ListBullet"/>
      </w:pPr>
      <w:r>
        <w:t>rice_RICEW_Functional_Testing_Assignment</w:t>
      </w:r>
    </w:p>
    <w:p>
      <w:pPr>
        <w:pStyle w:val="ListBullet"/>
      </w:pPr>
      <w:r>
        <w:t>rice_RICEW_Functional_Testing_Initiate_Work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rice_assign_Initiate_Work_System_Integrator_Technical_Owner_Functional_Testing</w:t>
      </w:r>
    </w:p>
    <w:p>
      <w:pPr>
        <w:pStyle w:val="ListBullet"/>
      </w:pPr>
      <w:r>
        <w:t>rice_primary_project_definition_table</w:t>
      </w:r>
    </w:p>
    <w:p>
      <w:pPr>
        <w:pStyle w:val="Heading2"/>
      </w:pPr>
      <w:r>
        <w:t>rice_RICEW_Onsite_Offshore_Task_Map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rice_Master_RICEW_Onsite_Offshore_Task_Map</w:t>
      </w:r>
    </w:p>
    <w:p>
      <w:pPr>
        <w:pStyle w:val="ListBullet"/>
      </w:pPr>
      <w:r>
        <w:t>rice_Master_RICEW_Resource_Task_Mapping</w:t>
      </w:r>
    </w:p>
    <w:p>
      <w:pPr>
        <w:pStyle w:val="ListBullet"/>
      </w:pPr>
      <w:r>
        <w:t>rice_RICEW_Onsite_Offshore_Task_Map</w:t>
      </w:r>
    </w:p>
    <w:p>
      <w:pPr>
        <w:pStyle w:val="ListBullet"/>
      </w:pPr>
      <w:r>
        <w:t>rice_RICEW_Resource_Task_Mapping</w:t>
      </w:r>
    </w:p>
    <w:p>
      <w:pPr>
        <w:pStyle w:val="Heading2"/>
      </w:pPr>
      <w:r>
        <w:t>rice_RICEW_Request_From</w:t>
      </w:r>
    </w:p>
    <w:p>
      <w:pPr>
        <w:pStyle w:val="ListBullet"/>
      </w:pPr>
      <w:r>
        <w:t>RiceResourceRosterForm</w:t>
      </w:r>
    </w:p>
    <w:p>
      <w:pPr>
        <w:pStyle w:val="ListBullet"/>
      </w:pPr>
      <w:r>
        <w:t>m_obj_type</w:t>
      </w:r>
    </w:p>
    <w:p>
      <w:pPr>
        <w:pStyle w:val="ListBullet"/>
      </w:pPr>
      <w:r>
        <w:t>m_rice_Legal_Entity_Master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rice_RICEW_Cost_Estimates_Task_Mapping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rice_RICEW_Status</w:t>
      </w:r>
    </w:p>
    <w:p>
      <w:pPr>
        <w:pStyle w:val="ListBullet"/>
      </w:pPr>
      <w:r>
        <w:t>rice_Rollout_Definitions_table</w:t>
      </w:r>
    </w:p>
    <w:p>
      <w:pPr>
        <w:pStyle w:val="ListBullet"/>
      </w:pPr>
      <w:r>
        <w:t>rice_Wave_Rollout_Definitions</w:t>
      </w:r>
    </w:p>
    <w:p>
      <w:pPr>
        <w:pStyle w:val="ListBullet"/>
      </w:pPr>
      <w:r>
        <w:t>rice_temp_Roster_Mass_Upload</w:t>
      </w:r>
    </w:p>
    <w:p>
      <w:pPr>
        <w:pStyle w:val="Heading2"/>
      </w:pPr>
      <w:r>
        <w:t>rice_RICEW_Resource_Task_Mapping</w:t>
      </w:r>
    </w:p>
    <w:p>
      <w:pPr>
        <w:pStyle w:val="ListBullet"/>
      </w:pPr>
      <w:r>
        <w:t>RiceLevelDefinition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rice_Master_RICEW_Resource_Task_Mapping</w:t>
      </w:r>
    </w:p>
    <w:p>
      <w:pPr>
        <w:pStyle w:val="ListBullet"/>
      </w:pPr>
      <w:r>
        <w:t>rice_RICEW_Estimation_Model</w:t>
      </w:r>
    </w:p>
    <w:p>
      <w:pPr>
        <w:pStyle w:val="ListBullet"/>
      </w:pPr>
      <w:r>
        <w:t>rice_RICEW_Resource_Task_Mapping</w:t>
      </w:r>
    </w:p>
    <w:p>
      <w:pPr>
        <w:pStyle w:val="Heading2"/>
      </w:pPr>
      <w:r>
        <w:t>rice_RICEW_Risk_Issue_Specification_Assignment</w:t>
      </w:r>
    </w:p>
    <w:p>
      <w:pPr>
        <w:pStyle w:val="ListBullet"/>
      </w:pPr>
      <w:r>
        <w:t>RICEW_Risk_And_Issue_table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rice_RICEW_Client_Roster_Form</w:t>
      </w:r>
    </w:p>
    <w:p>
      <w:pPr>
        <w:pStyle w:val="ListBullet"/>
      </w:pPr>
      <w:r>
        <w:t>rice_RICEW_Risk_Issue_Assignment</w:t>
      </w:r>
    </w:p>
    <w:p>
      <w:pPr>
        <w:pStyle w:val="ListBullet"/>
      </w:pPr>
      <w:r>
        <w:t>rice_RICEW_Risk_Issue_Specification_Initiate_Work</w:t>
      </w:r>
    </w:p>
    <w:p>
      <w:pPr>
        <w:pStyle w:val="ListBullet"/>
      </w:pPr>
      <w:r>
        <w:t>rice_Risk_Issue_feedback</w:t>
      </w:r>
    </w:p>
    <w:p>
      <w:pPr>
        <w:pStyle w:val="ListBullet"/>
      </w:pPr>
      <w:r>
        <w:t>rice_primary_project_definition_table</w:t>
      </w:r>
    </w:p>
    <w:p>
      <w:pPr>
        <w:pStyle w:val="ListBullet"/>
      </w:pPr>
      <w:r>
        <w:t>rice_project_definition</w:t>
      </w:r>
    </w:p>
    <w:p>
      <w:pPr>
        <w:pStyle w:val="Heading2"/>
      </w:pPr>
      <w:r>
        <w:t>rice_RICEW_Status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rice_RICEW_Status</w:t>
      </w:r>
    </w:p>
    <w:p>
      <w:pPr>
        <w:pStyle w:val="Heading2"/>
      </w:pPr>
      <w:r>
        <w:t>rice_RICEW_Technical_Specification_Assignment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rice_RICEW_Technical_Specification_Assignment</w:t>
      </w:r>
    </w:p>
    <w:p>
      <w:pPr>
        <w:pStyle w:val="ListBullet"/>
      </w:pPr>
      <w:r>
        <w:t>rice_RICEW_Technical_Specification_Initiate_Work</w:t>
      </w:r>
    </w:p>
    <w:p>
      <w:pPr>
        <w:pStyle w:val="ListBullet"/>
      </w:pPr>
      <w:r>
        <w:t>rice_assign_Initiate_Work_technical_manager_owner</w:t>
      </w:r>
    </w:p>
    <w:p>
      <w:pPr>
        <w:pStyle w:val="Heading2"/>
      </w:pPr>
      <w:r>
        <w:t>rice_RICEW_business_owner_feedback_submit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rice_RICEW_Functional_Specification_Assignment</w:t>
      </w:r>
    </w:p>
    <w:p>
      <w:pPr>
        <w:pStyle w:val="ListBullet"/>
      </w:pPr>
      <w:r>
        <w:t>rice_RICEW_Initiate_Work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rice_Specification_Writer_feedback</w:t>
      </w:r>
    </w:p>
    <w:p>
      <w:pPr>
        <w:pStyle w:val="ListBullet"/>
      </w:pPr>
      <w:r>
        <w:t>rice_assign_Initiate_Work_business_owner</w:t>
      </w:r>
    </w:p>
    <w:p>
      <w:pPr>
        <w:pStyle w:val="ListBullet"/>
      </w:pPr>
      <w:r>
        <w:t>rice_business_owner_feedback</w:t>
      </w:r>
    </w:p>
    <w:p>
      <w:pPr>
        <w:pStyle w:val="Heading2"/>
      </w:pPr>
      <w:r>
        <w:t>rice_RICEW_technical_manager_owner_feedback_submit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rice_RICEW_Technical_Specification_Assignment</w:t>
      </w:r>
    </w:p>
    <w:p>
      <w:pPr>
        <w:pStyle w:val="ListBullet"/>
      </w:pPr>
      <w:r>
        <w:t>rice_RICEW_Technical_Specification_Initiate_Work</w:t>
      </w:r>
    </w:p>
    <w:p>
      <w:pPr>
        <w:pStyle w:val="ListBullet"/>
      </w:pPr>
      <w:r>
        <w:t>rice_RICEW_technical_manager_owner_feedback</w:t>
      </w:r>
    </w:p>
    <w:p>
      <w:pPr>
        <w:pStyle w:val="ListBullet"/>
      </w:pPr>
      <w:r>
        <w:t>rice_Technical_Writing_feedback</w:t>
      </w:r>
    </w:p>
    <w:p>
      <w:pPr>
        <w:pStyle w:val="ListBullet"/>
      </w:pPr>
      <w:r>
        <w:t>rice_assign_Initiate_Work_technical_manager_owner</w:t>
      </w:r>
    </w:p>
    <w:p>
      <w:pPr>
        <w:pStyle w:val="Heading2"/>
      </w:pPr>
      <w:r>
        <w:t>rice_Resource_Defination_Form</w:t>
      </w:r>
    </w:p>
    <w:p>
      <w:pPr>
        <w:pStyle w:val="ListBullet"/>
      </w:pPr>
      <w:r>
        <w:t>RiceLevelDefinition</w:t>
      </w:r>
    </w:p>
    <w:p>
      <w:pPr>
        <w:pStyle w:val="ListBullet"/>
      </w:pPr>
      <w:r>
        <w:t>RiceSIOrganizationDetails</w:t>
      </w:r>
    </w:p>
    <w:p>
      <w:pPr>
        <w:pStyle w:val="ListBullet"/>
      </w:pPr>
      <w:r>
        <w:t>RiceTrueMasterListOfCountries</w:t>
      </w:r>
    </w:p>
    <w:p>
      <w:pPr>
        <w:pStyle w:val="ListBullet"/>
      </w:pPr>
      <w:r>
        <w:t>Rice_Employment_Type_Definition</w:t>
      </w:r>
    </w:p>
    <w:p>
      <w:pPr>
        <w:pStyle w:val="ListBullet"/>
      </w:pPr>
      <w:r>
        <w:t>riceBusinessLine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ricePortfolio_Form</w:t>
      </w:r>
    </w:p>
    <w:p>
      <w:pPr>
        <w:pStyle w:val="ListBullet"/>
      </w:pPr>
      <w:r>
        <w:t>riceService_Form</w:t>
      </w:r>
    </w:p>
    <w:p>
      <w:pPr>
        <w:pStyle w:val="ListBullet"/>
      </w:pPr>
      <w:r>
        <w:t>rice_Category_Subcategory_Risk_Issue_form</w:t>
      </w:r>
    </w:p>
    <w:p>
      <w:pPr>
        <w:pStyle w:val="ListBullet"/>
      </w:pPr>
      <w:r>
        <w:t>rice_Resource_Defination_Form_records</w:t>
      </w:r>
    </w:p>
    <w:p>
      <w:pPr>
        <w:pStyle w:val="ListBullet"/>
      </w:pPr>
      <w:r>
        <w:t>rice_Resource_Defination_Mass_Upload_Status</w:t>
      </w:r>
    </w:p>
    <w:p>
      <w:pPr>
        <w:pStyle w:val="ListBullet"/>
      </w:pPr>
      <w:r>
        <w:t>rice_Resource_Defination_Mass_Upload_records</w:t>
      </w:r>
    </w:p>
    <w:p>
      <w:pPr>
        <w:pStyle w:val="Heading2"/>
      </w:pPr>
      <w:r>
        <w:t>rice_Resource_Rate_Card</w:t>
      </w:r>
    </w:p>
    <w:p>
      <w:pPr>
        <w:pStyle w:val="ListBullet"/>
      </w:pPr>
      <w:r>
        <w:t>RiceLevelDefinition</w:t>
      </w:r>
    </w:p>
    <w:p>
      <w:pPr>
        <w:pStyle w:val="ListBullet"/>
      </w:pPr>
      <w:r>
        <w:t>RiceSIOrganizationDetails</w:t>
      </w:r>
    </w:p>
    <w:p>
      <w:pPr>
        <w:pStyle w:val="ListBullet"/>
      </w:pPr>
      <w:r>
        <w:t>riceBusinessLine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ricePortfolio_Form</w:t>
      </w:r>
    </w:p>
    <w:p>
      <w:pPr>
        <w:pStyle w:val="ListBullet"/>
      </w:pPr>
      <w:r>
        <w:t>riceService_Form</w:t>
      </w:r>
    </w:p>
    <w:p>
      <w:pPr>
        <w:pStyle w:val="ListBullet"/>
      </w:pPr>
      <w:r>
        <w:t>rice_Master_RICEW_Estimation_Model</w:t>
      </w:r>
    </w:p>
    <w:p>
      <w:pPr>
        <w:pStyle w:val="ListBullet"/>
      </w:pPr>
      <w:r>
        <w:t xml:space="preserve">rice_Master_RICEW_Estimation_Model </w:t>
      </w:r>
    </w:p>
    <w:p>
      <w:pPr>
        <w:pStyle w:val="ListBullet"/>
      </w:pPr>
      <w:r>
        <w:t>rice_RICEW_Estimation_Model</w:t>
      </w:r>
    </w:p>
    <w:p>
      <w:pPr>
        <w:pStyle w:val="ListBullet"/>
      </w:pPr>
      <w:r>
        <w:t>rice_Resource_Rate_Card</w:t>
      </w:r>
    </w:p>
    <w:p>
      <w:pPr>
        <w:pStyle w:val="Heading2"/>
      </w:pPr>
      <w:r>
        <w:t>rice_Risk_Issue_form</w:t>
      </w:r>
    </w:p>
    <w:p>
      <w:pPr>
        <w:pStyle w:val="ListBullet"/>
      </w:pPr>
      <w:r>
        <w:t>RICEW_Risk_And_Issue_DisplayId_Counter_table</w:t>
      </w:r>
    </w:p>
    <w:p>
      <w:pPr>
        <w:pStyle w:val="ListBullet"/>
      </w:pPr>
      <w:r>
        <w:t>RICEW_Risk_And_Issue_table</w:t>
      </w:r>
    </w:p>
    <w:p>
      <w:pPr>
        <w:pStyle w:val="ListBullet"/>
      </w:pPr>
      <w:r>
        <w:t>RiceResourceRosterForm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rice_RICEW_Client_Roster_Form</w:t>
      </w:r>
    </w:p>
    <w:p>
      <w:pPr>
        <w:pStyle w:val="ListBullet"/>
      </w:pPr>
      <w:r>
        <w:t>rice_RICEW_Request_Form</w:t>
      </w:r>
    </w:p>
    <w:p>
      <w:pPr>
        <w:pStyle w:val="Heading2"/>
      </w:pPr>
      <w:r>
        <w:t>rice_Wave_Rollout_Definitions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rice_Wave_Rollout_Definitions</w:t>
      </w:r>
    </w:p>
    <w:p>
      <w:pPr>
        <w:pStyle w:val="Heading2"/>
      </w:pPr>
      <w:r>
        <w:t>rice_cognito_auth_api</w:t>
      </w:r>
    </w:p>
    <w:p>
      <w:pPr>
        <w:pStyle w:val="ListBullet"/>
      </w:pPr>
      <w:r>
        <w:t>m_application</w:t>
      </w:r>
    </w:p>
    <w:p>
      <w:pPr>
        <w:pStyle w:val="ListBullet"/>
      </w:pPr>
      <w:r>
        <w:t>m_stream_temp</w:t>
      </w:r>
    </w:p>
    <w:p>
      <w:pPr>
        <w:pStyle w:val="Heading2"/>
      </w:pPr>
      <w:r>
        <w:t>rice_legal_entity_master</w:t>
      </w:r>
    </w:p>
    <w:p>
      <w:pPr>
        <w:pStyle w:val="ListBullet"/>
      </w:pPr>
      <w:r>
        <w:t>m_rice_Legal_Entity_Master</w:t>
      </w:r>
    </w:p>
    <w:p>
      <w:pPr>
        <w:pStyle w:val="ListBullet"/>
      </w:pPr>
      <w:r>
        <w:t>riceMasterTable</w:t>
      </w:r>
    </w:p>
    <w:p>
      <w:pPr>
        <w:pStyle w:val="Heading2"/>
      </w:pPr>
      <w:r>
        <w:t>rice_multi_tenant_project_link</w:t>
      </w:r>
    </w:p>
    <w:p>
      <w:pPr>
        <w:pStyle w:val="ListBullet"/>
      </w:pPr>
      <w:r>
        <w:t>RiceResourceRosterForm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rice_multi_tenant_project_access_table</w:t>
      </w:r>
    </w:p>
    <w:p>
      <w:pPr>
        <w:pStyle w:val="ListBullet"/>
      </w:pPr>
      <w:r>
        <w:t>rice_project_definition</w:t>
      </w:r>
    </w:p>
    <w:p>
      <w:pPr>
        <w:pStyle w:val="Heading2"/>
      </w:pPr>
      <w:r>
        <w:t>rice_project_definition</w:t>
      </w:r>
    </w:p>
    <w:p>
      <w:pPr>
        <w:pStyle w:val="ListBullet"/>
      </w:pPr>
      <w:r>
        <w:t>RiceSIOrganizationDetails</w:t>
      </w:r>
    </w:p>
    <w:p>
      <w:pPr>
        <w:pStyle w:val="ListBullet"/>
      </w:pPr>
      <w:r>
        <w:t>riceBusinessLine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ricePortfolio_Form</w:t>
      </w:r>
    </w:p>
    <w:p>
      <w:pPr>
        <w:pStyle w:val="ListBullet"/>
      </w:pPr>
      <w:r>
        <w:t>riceService_Form</w:t>
      </w:r>
    </w:p>
    <w:p>
      <w:pPr>
        <w:pStyle w:val="ListBullet"/>
      </w:pPr>
      <w:r>
        <w:t>rice_primary_project_definition_table</w:t>
      </w:r>
    </w:p>
    <w:p>
      <w:pPr>
        <w:pStyle w:val="ListBullet"/>
      </w:pPr>
      <w:r>
        <w:t>rice_project_definition</w:t>
      </w:r>
    </w:p>
    <w:p>
      <w:pPr>
        <w:pStyle w:val="Heading2"/>
      </w:pPr>
      <w:r>
        <w:t>rice_temp_Roster_Mass_Upload</w:t>
      </w:r>
    </w:p>
    <w:p>
      <w:pPr>
        <w:pStyle w:val="ListBullet"/>
      </w:pPr>
      <w:r>
        <w:t>RiceResourceRosterForm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rice_RICEW_Roster_Mass_Upload_Status</w:t>
      </w:r>
    </w:p>
    <w:p>
      <w:pPr>
        <w:pStyle w:val="ListBullet"/>
      </w:pPr>
      <w:r>
        <w:t>rice_temp_Roster_Mass_Upload</w:t>
      </w:r>
    </w:p>
    <w:p>
      <w:pPr>
        <w:pStyle w:val="Heading2"/>
      </w:pPr>
      <w:r>
        <w:t>ricew_RICEW_request_upload_form_two_RICEW_Effort_Cost_Rate_Card</w:t>
      </w:r>
    </w:p>
    <w:p>
      <w:pPr>
        <w:pStyle w:val="ListBullet"/>
      </w:pPr>
      <w:r>
        <w:t>RiceSIOrganizationDetails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rice_RICEWOrganizationTaskMapping</w:t>
      </w:r>
    </w:p>
    <w:p>
      <w:pPr>
        <w:pStyle w:val="ListBullet"/>
      </w:pPr>
      <w:r>
        <w:t>rice_RICEW_Effort_Cost_Rate_Card</w:t>
      </w:r>
    </w:p>
    <w:p>
      <w:pPr>
        <w:pStyle w:val="ListBullet"/>
      </w:pPr>
      <w:r>
        <w:t>rice_RICEW_Estimation_Model</w:t>
      </w:r>
    </w:p>
    <w:p>
      <w:pPr>
        <w:pStyle w:val="ListBullet"/>
      </w:pPr>
      <w:r>
        <w:t>rice_RICEW_Mass_Upload_Form</w:t>
      </w:r>
    </w:p>
    <w:p>
      <w:pPr>
        <w:pStyle w:val="ListBullet"/>
      </w:pPr>
      <w:r>
        <w:t>rice_RICEW_Onsite_Offshore_Task_Map</w:t>
      </w:r>
    </w:p>
    <w:p>
      <w:pPr>
        <w:pStyle w:val="ListBullet"/>
      </w:pPr>
      <w:r>
        <w:t>rice_RICEW_Process_Business_Mapping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rice_RICEW_Resource_Task_Mapping</w:t>
      </w:r>
    </w:p>
    <w:p>
      <w:pPr>
        <w:pStyle w:val="ListBullet"/>
      </w:pPr>
      <w:r>
        <w:t>rice_Resource_Rate_Card_Projection</w:t>
      </w:r>
    </w:p>
    <w:p>
      <w:pPr>
        <w:pStyle w:val="ListBullet"/>
      </w:pPr>
      <w:r>
        <w:t>ricew_RICEW_request_upload_form_two_RICEW_Effort_Cost_Rate_Card</w:t>
      </w:r>
    </w:p>
    <w:p>
      <w:pPr>
        <w:pStyle w:val="Heading2"/>
      </w:pPr>
      <w:r>
        <w:t>ricew_RICEW_request_upload_template</w:t>
      </w:r>
    </w:p>
    <w:p>
      <w:pPr>
        <w:pStyle w:val="ListBullet"/>
      </w:pPr>
      <w:r>
        <w:t>RiceSIOrganizationDetails</w:t>
      </w:r>
    </w:p>
    <w:p>
      <w:pPr>
        <w:pStyle w:val="ListBullet"/>
      </w:pPr>
      <w:r>
        <w:t>riceMasterTable</w:t>
      </w:r>
    </w:p>
    <w:p>
      <w:pPr>
        <w:pStyle w:val="ListBullet"/>
      </w:pPr>
      <w:r>
        <w:t>rice_RICEWOrganizationTaskMapping</w:t>
      </w:r>
    </w:p>
    <w:p>
      <w:pPr>
        <w:pStyle w:val="ListBullet"/>
      </w:pPr>
      <w:r>
        <w:t>rice_RICEW_Effort_Cost_Rate_Card</w:t>
      </w:r>
    </w:p>
    <w:p>
      <w:pPr>
        <w:pStyle w:val="ListBullet"/>
      </w:pPr>
      <w:r>
        <w:t>rice_RICEW_Estimation_Model</w:t>
      </w:r>
    </w:p>
    <w:p>
      <w:pPr>
        <w:pStyle w:val="ListBullet"/>
      </w:pPr>
      <w:r>
        <w:t>rice_RICEW_Mass_Upload_Form</w:t>
      </w:r>
    </w:p>
    <w:p>
      <w:pPr>
        <w:pStyle w:val="ListBullet"/>
      </w:pPr>
      <w:r>
        <w:t>rice_RICEW_Onsite_Offshore_Task_Map</w:t>
      </w:r>
    </w:p>
    <w:p>
      <w:pPr>
        <w:pStyle w:val="ListBullet"/>
      </w:pPr>
      <w:r>
        <w:t>rice_RICEW_Process_Business_Mapping</w:t>
      </w:r>
    </w:p>
    <w:p>
      <w:pPr>
        <w:pStyle w:val="ListBullet"/>
      </w:pPr>
      <w:r>
        <w:t>rice_RICEW_Request_Form</w:t>
      </w:r>
    </w:p>
    <w:p>
      <w:pPr>
        <w:pStyle w:val="ListBullet"/>
      </w:pPr>
      <w:r>
        <w:t>rice_RICEW_Request_Status</w:t>
      </w:r>
    </w:p>
    <w:p>
      <w:pPr>
        <w:pStyle w:val="ListBullet"/>
      </w:pPr>
      <w:r>
        <w:t>rice_RICEW_Request_Temp_Details</w:t>
      </w:r>
    </w:p>
    <w:p>
      <w:pPr>
        <w:pStyle w:val="ListBullet"/>
      </w:pPr>
      <w:r>
        <w:t>rice_RICEW_Resource_Task_Mapping</w:t>
      </w:r>
    </w:p>
    <w:p>
      <w:pPr>
        <w:pStyle w:val="ListBullet"/>
      </w:pPr>
      <w:r>
        <w:t>rice_Resource_Rate_Card_Projection</w:t>
      </w:r>
    </w:p>
    <w:p>
      <w:pPr>
        <w:pStyle w:val="ListBullet"/>
      </w:pPr>
      <w:r>
        <w:t>ricew_RICEW_request_upload_form_two_RICEW_Effort_Cost_Rate_Card</w:t>
      </w:r>
    </w:p>
    <w:sectPr w:rsidR="004935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F8426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0B679A"/>
    <w:multiLevelType w:val="hybridMultilevel"/>
    <w:tmpl w:val="9A72A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210"/>
    <w:rsid w:val="00326F90"/>
    <w:rsid w:val="004935BD"/>
    <w:rsid w:val="005D5043"/>
    <w:rsid w:val="00767892"/>
    <w:rsid w:val="00AA1D8D"/>
    <w:rsid w:val="00AD7CE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0D4E7"/>
  <w14:defaultImageDpi w14:val="300"/>
  <w15:docId w15:val="{99247C0F-C0E8-4CDC-8201-B5565CAF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28</Pages>
  <Words>4654</Words>
  <Characters>26532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gothankar</cp:lastModifiedBy>
  <cp:revision>5</cp:revision>
  <dcterms:created xsi:type="dcterms:W3CDTF">2013-12-23T23:15:00Z</dcterms:created>
  <dcterms:modified xsi:type="dcterms:W3CDTF">2026-06-12T05:42:00Z</dcterms:modified>
  <cp:category/>
</cp:coreProperties>
</file>